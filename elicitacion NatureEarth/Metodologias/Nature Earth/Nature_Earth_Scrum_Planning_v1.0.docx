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Planificación Scrum — Distribución del Proyecto</w:t>
      </w:r>
    </w:p>
    <w:p/>
    <w:p>
      <w:pPr>
        <w:jc w:val="center"/>
      </w:pPr>
      <w:r>
        <w:rPr>
          <w:color w:val="666666"/>
          <w:sz w:val="22"/>
        </w:rPr>
        <w:t>Versión 1.0 — 01/09/2026</w:t>
        <w:br/>
        <w:t>Equipo: 3 desarrolladores</w:t>
        <w:br/>
        <w:t>Metodología: Scrum</w:t>
      </w:r>
    </w:p>
    <w:p>
      <w:r>
        <w:br w:type="page"/>
      </w:r>
    </w:p>
    <w:p>
      <w:pPr>
        <w:pStyle w:val="Heading1"/>
      </w:pPr>
      <w:r>
        <w:t>1. Estructura del Equipo</w:t>
      </w:r>
    </w:p>
    <w:p>
      <w:pPr>
        <w:pStyle w:val="Heading2"/>
      </w:pPr>
      <w:r>
        <w:t>1.1 Roles y responsabilidades</w:t>
      </w:r>
    </w:p>
    <w:p>
      <w:r>
        <w:t>Cada integrante del equipo tiene un rol principal, pero en un equipo de 3 personas todos deben ser flexibles y apoyarse mutuamente. El Product Owner (PO) es el cliente o el equipo mismo definiendo prioridades.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 Scrum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Especialización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Responsabilidades principales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Owner (PO)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Integrante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Define prioridades del backlog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Priorizar historias de usuario, aceptar entregas, representar al usuario final, definir criterios de aceptación.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Scrum Master (SM)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Integrante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Facilita el proceso Scrum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Facilitar ceremonias, remover impedimentos, asegurar la calidad del proceso, proteger al equipo de distracciones.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Integrante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Desarrollo técnico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Desarrollar, testear, documentar. Todos son developers; no hay sub-roles fijos fuera de las ceremonias.</w:t>
            </w:r>
          </w:p>
        </w:tc>
      </w:tr>
    </w:tbl>
    <w:p>
      <w:pPr>
        <w:pStyle w:val="Heading2"/>
      </w:pPr>
      <w:r>
        <w:t>1.2 Distribución técnica por integrante</w:t>
      </w:r>
    </w:p>
    <w:p>
      <w:r>
        <w:t>Cada integrante tiene un FOCO técnico principal, pero TODOS participan del desarrollo según la necesidad del sprint. Esta distribución es de ÉNFASIS, no de exclusividad.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Enfoque técnico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Tecnologías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Horas/sprint estimadas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 1 — Backend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REST, lógica de negocio, base de datos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 17, Spring Boot 3.x, Spring Data JPA, PostgreSQL + PostGIS, Redis, Maven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40-50h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 2 —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Interfaz de usuario, globo 3D, UX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18, TypeScript, Vite, Globe.gl / Three.js, Tailwind CSS, shadcn/ui, Zustand, React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40-50h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 3 — Full Stack / DevOps /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Integración, infraestructura,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 + React (ambos), Docker, GitHub Actions, Vercel/Railway, Swagger, Cypress/Playwright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40-50h</w:t>
            </w:r>
          </w:p>
        </w:tc>
      </w:tr>
    </w:tbl>
    <w:p>
      <w:pPr>
        <w:pStyle w:val="Heading1"/>
      </w:pPr>
      <w:r>
        <w:t>2. Marco Scrum del Proyecto</w:t>
      </w:r>
    </w:p>
    <w:p>
      <w:pPr>
        <w:pStyle w:val="Heading2"/>
      </w:pPr>
      <w:r>
        <w:t>2.1 Configuración del Sprint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Configuración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 del Sprint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semanas (10 días hábiles)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Inicio de Sprint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Lunes semana 1, 09:00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 de Sprint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Viernes semana 2, 17:00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Capacidad del equipo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~120-150 horas/sprint (3 personas × 40-50h)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Velocidad estimada (inicial)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30-40 story points/sprint (se calibra tras Sprint 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 de gestión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Projects / Trello / Jira (elegir una)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con branches: main, develop, feature/*</w:t>
            </w:r>
          </w:p>
        </w:tc>
      </w:tr>
    </w:tbl>
    <w:p>
      <w:pPr>
        <w:pStyle w:val="Heading2"/>
      </w:pPr>
      <w:r>
        <w:t>2.2 Ceremonias Scrum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Ceremonia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Participantes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Inicio del sprint (Lunes S1)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Seleccionar historias del backlog, estimar tareas, definir el objetivo del sprint.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 Standup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Todos los días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 minutos máximo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¿Qué hice ayer? ¿Qué hago hoy? ¿Tengo impedimentos? Sincronización rápida.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 del sprint (Viernes S2)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 + stakeholders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Demostrar el incremento funcionando, recoger feedback, validar aceptación.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Retrospective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Después del 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hora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Solo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¿Qué salió bien? ¿Qué mejorar? ¿Acciones concretas para el próximo sprint?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Backlog Refinement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Mitad del sprint (Miércoles S2)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1-1.5 horas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Todo el equipo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Refinar historias próximas, aclara dudas, estimar y dividir en tareas.</w:t>
            </w:r>
          </w:p>
        </w:tc>
      </w:tr>
    </w:tbl>
    <w:p>
      <w:pPr>
        <w:pStyle w:val="Heading2"/>
      </w:pPr>
      <w:r>
        <w:t>2.3 Definition of Done (DoD)</w:t>
      </w:r>
    </w:p>
    <w:p>
      <w:r>
        <w:t>Una historia de usuario está "DONE" cuando CUMPLE con todos estos criterios:</w:t>
      </w:r>
    </w:p>
    <w:p>
      <w:pPr>
        <w:pStyle w:val="ListNumber"/>
        <w:ind w:left="720"/>
      </w:pPr>
      <w:r>
        <w:t>Código escrito y funcionando en la rama feature correspondiente.</w:t>
      </w:r>
    </w:p>
    <w:p>
      <w:pPr>
        <w:pStyle w:val="ListNumber"/>
        <w:ind w:left="720"/>
      </w:pPr>
      <w:r>
        <w:t>Code review aprobada por al menos 1 otro integrante del equipo.</w:t>
      </w:r>
    </w:p>
    <w:p>
      <w:pPr>
        <w:pStyle w:val="ListNumber"/>
        <w:ind w:left="720"/>
      </w:pPr>
      <w:r>
        <w:t>Tests unitarios pasando (cobertura ≥ 80% para código nuevo).</w:t>
      </w:r>
    </w:p>
    <w:p>
      <w:pPr>
        <w:pStyle w:val="ListNumber"/>
        <w:ind w:left="720"/>
      </w:pPr>
      <w:r>
        <w:t>Tests de integración pasando (si aplica al componente).</w:t>
      </w:r>
    </w:p>
    <w:p>
      <w:pPr>
        <w:pStyle w:val="ListNumber"/>
        <w:ind w:left="720"/>
      </w:pPr>
      <w:r>
        <w:t>Historia de usuario verificada en el entorno de staging.</w:t>
      </w:r>
    </w:p>
    <w:p>
      <w:pPr>
        <w:pStyle w:val="ListNumber"/>
        <w:ind w:left="720"/>
      </w:pPr>
      <w:r>
        <w:t>Documentación actualizada (Javadoc/JSDoc, README si aplica).</w:t>
      </w:r>
    </w:p>
    <w:p>
      <w:pPr>
        <w:pStyle w:val="ListNumber"/>
        <w:ind w:left="720"/>
      </w:pPr>
      <w:r>
        <w:t>Sin bugs conocidos de severidad alta o crítica.</w:t>
      </w:r>
    </w:p>
    <w:p>
      <w:pPr>
        <w:pStyle w:val="ListNumber"/>
        <w:ind w:left="720"/>
      </w:pPr>
      <w:r>
        <w:t>Desplegada en el entorno de staging exitosamente.</w:t>
      </w:r>
    </w:p>
    <w:p>
      <w:pPr>
        <w:pStyle w:val="ListNumber"/>
        <w:ind w:left="720"/>
      </w:pPr>
      <w:r>
        <w:t>Aceptada por el Product Owner en la Sprint Review.</w:t>
      </w:r>
    </w:p>
    <w:p>
      <w:pPr>
        <w:pStyle w:val="Heading2"/>
      </w:pPr>
      <w:r>
        <w:t>2.4 Definition of Ready (DoR)</w:t>
      </w:r>
    </w:p>
    <w:p>
      <w:r>
        <w:t>Una historia está "READY" para entrar a un sprint cuando:</w:t>
      </w:r>
    </w:p>
    <w:p>
      <w:pPr>
        <w:pStyle w:val="ListBullet"/>
        <w:ind w:left="720"/>
      </w:pPr>
      <w:r>
        <w:t>Tiene criterios de aceptación claros y verificables.</w:t>
      </w:r>
    </w:p>
    <w:p>
      <w:pPr>
        <w:pStyle w:val="ListBullet"/>
        <w:ind w:left="720"/>
      </w:pPr>
      <w:r>
        <w:t>Está estimada en story points.</w:t>
      </w:r>
    </w:p>
    <w:p>
      <w:pPr>
        <w:pStyle w:val="ListBullet"/>
        <w:ind w:left="720"/>
      </w:pPr>
      <w:r>
        <w:t>El equipo comprende el alcance (sin ambigüedades críticas).</w:t>
      </w:r>
    </w:p>
    <w:p>
      <w:pPr>
        <w:pStyle w:val="ListBullet"/>
        <w:ind w:left="720"/>
      </w:pPr>
      <w:r>
        <w:t>Las dependencias externas están identificadas.</w:t>
      </w:r>
    </w:p>
    <w:p>
      <w:pPr>
        <w:pStyle w:val="ListBullet"/>
        <w:ind w:left="720"/>
      </w:pPr>
      <w:r>
        <w:t>Tiene diseño/UX definido (wireframes, mockups) si aplica.</w:t>
      </w:r>
    </w:p>
    <w:p>
      <w:pPr>
        <w:pStyle w:val="Heading1"/>
      </w:pPr>
      <w:r>
        <w:t>3. Product Backlog (Priorizado)</w:t>
      </w:r>
    </w:p>
    <w:p>
      <w:r>
        <w:t>El backlog está organizado por prioridad de negocio. Las historias se estiman en Story Points (escala Fibonacci: 1, 2, 3, 5, 8, 13, 21).</w:t>
      </w:r>
    </w:p>
    <w:p>
      <w:pPr>
        <w:pStyle w:val="Heading2"/>
      </w:pPr>
      <w:r>
        <w:t>3.1 Historias de Usuario — Épica: Globo 3D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un globo terráqueo giratorio para explorar el mundo visualmente.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rotar el globo con el mouse/gesto táctil para navegar libremente.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hacer zoom in/out para acercarme o alejarme de una región.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las fronteras de los países al hacer zoom para identificar límites.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al pasar el cursor sobre un país se resalte visualmente.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</w:tbl>
    <w:p>
      <w:pPr>
        <w:pStyle w:val="Heading2"/>
      </w:pPr>
      <w:r>
        <w:t>3.2 Historias de Usuario — Épica: Selección de País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hacer clic en un país para seleccionarlo y ver su nombre.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+ Dev 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el globo se centre en el país seleccionado con animación.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datos básicos del país (nombre, capital, continente) al seleccionarlo.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volver atrás y seleccionar otro país en cualquier momento.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</w:tbl>
    <w:p>
      <w:pPr>
        <w:pStyle w:val="Heading2"/>
      </w:pPr>
      <w:r>
        <w:t>3.3 Historias de Usuario — Épica: Filtrado por Estado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la lista de estados/departamentos del país seleccionado.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+ Dev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buscar dentro de la lista de estados por nombre.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al seleccionar un estado se resalte en el globo.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el número estimado de especies antes de entrar al listado.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</w:tbl>
    <w:p>
      <w:pPr>
        <w:pStyle w:val="Heading2"/>
      </w:pPr>
      <w:r>
        <w:t>3.4 Historias de Usuario — Épica: Listado de Especies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un listado paginado de especies de la zona seleccionada.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+ Dev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cada especie muestre imagen, nombre común, nombre científico y estado IUCN.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filtrar especies por clase, estado de conservación y hábitat.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+ Dev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ordenar especies por nombre y estado de conservación.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las imágenes carguen de forma lazy para que sea rápido.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</w:tbl>
    <w:p>
      <w:pPr>
        <w:pStyle w:val="Heading2"/>
      </w:pPr>
      <w:r>
        <w:t>3.5 Historias de Usuario — Épica: Ficha de Especie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la ficha completa de una especie con todos sus datos taxonómicos.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+ Dev 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una galería de imágenes de la especie.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el hábitat, estado IUCN y tendencia poblacional.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un mapa de distribución de la especie.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ver las fuentes bibliográficas de la información.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compartir la ficha mediante enlace directo.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3 (Full Stack)</w:t>
            </w:r>
          </w:p>
        </w:tc>
      </w:tr>
    </w:tbl>
    <w:p>
      <w:pPr>
        <w:pStyle w:val="Heading2"/>
      </w:pPr>
      <w:r>
        <w:t>3.6 Historias de Usuario — Épica: Búsqueda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una barra de búsqueda accesible desde cualquier pantalla.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buscar por nombre común, científico, familia o género.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resultados en tiempo real al escribir (mín. 3 caracteres).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3 (Full Stack)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búsqueda aproximada (fuzzy search) para errores tipográficos.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</w:tbl>
    <w:p>
      <w:pPr>
        <w:pStyle w:val="Heading2"/>
      </w:pPr>
      <w:r>
        <w:t>3.7 Historias de Usuario — Épica: Cross-cutting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Puntos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Asignada 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la app sea responsiva y funcione en celular.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modo oscuro/claro.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2 (Frontend)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la app esté en español e inglés.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3 (Full Stack)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admin, quiero que la info de especies sea verificada y referenciada.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1 (Backend)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usuario, quiero que la app cumpla WCAG 2.1 AA en accesibilidad.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3 (Full Stack)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HU-034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Como equipo, quiero CI/CD automatizado con tests.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 3 (DevOps)</w:t>
            </w:r>
          </w:p>
        </w:tc>
      </w:tr>
    </w:tbl>
    <w:p>
      <w:pPr>
        <w:pStyle w:val="Heading1"/>
      </w:pPr>
      <w:r>
        <w:t>4. Planificación por Sprints</w:t>
      </w:r>
    </w:p>
    <w:p>
      <w:pPr>
        <w:pStyle w:val="Heading2"/>
      </w:pPr>
      <w:r>
        <w:t>4.1 Sprint 0 — Configuración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1-2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Tener el entorno de desarrollo listo, repositorio configurado, arquitectura base definida.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~20 puntos (tareas técnicas, no HU)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Inicializar proyecto Spring Boot con Maven</w:t>
              <w:br/>
              <w:t>• Configurar PostgreSQL + PostGIS (Docker Compose)</w:t>
              <w:br/>
              <w:t>• Configurar Spring Data JPA, entity base, repositorios</w:t>
              <w:br/>
              <w:t>• Crear estructura de paquetes: controller, service, repository, model</w:t>
              <w:br/>
              <w:t>• Configurar Spring Security básico (si aplica)</w:t>
              <w:br/>
              <w:t>• Documentar setup en README del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Inicializar proyecto React + Vite + TypeScript</w:t>
              <w:br/>
              <w:t>• Instalar y configurar Tailwind CSS + shadcn/ui</w:t>
              <w:br/>
              <w:t>• Instalar Globe.gl y hacer prueba de concepto (POC)</w:t>
              <w:br/>
              <w:t>• Crear estructura de componentes: pages, components, hooks, services</w:t>
              <w:br/>
              <w:t>• Configurar routing con React Router</w:t>
              <w:br/>
              <w:t>• Documentar setup en README del frontend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repositorio en GitHub con estructura de monorepo o separada</w:t>
              <w:br/>
              <w:t>• Configurar GitHub Actions: pipeline CI (lint, test, build)</w:t>
              <w:br/>
              <w:t>• Configurar Docker Compose (PostgreSQL + pgAdmin)</w:t>
              <w:br/>
              <w:t>• Definir contrato API OpenAPI/Swagger</w:t>
              <w:br/>
              <w:t>• Configurar entorno de staging (Vercel + Railway o similar)</w:t>
              <w:br/>
              <w:t>• Crear board en GitHub Projects / Trello</w:t>
              <w:br/>
              <w:t>• Configurar branch strategy: main, develop, feature/*</w:t>
            </w:r>
          </w:p>
        </w:tc>
      </w:tr>
    </w:tbl>
    <w:p>
      <w:pPr>
        <w:pStyle w:val="Heading2"/>
      </w:pPr>
      <w:r>
        <w:t>4.2 Sprint 1 — Globo 3D + Selección de País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3-4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Globo 3D interactivo funcionando con selección de países.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HU-001, HU-002, HU-003, HU-004, HU-005, HU-006, HU-007, HU-009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puntos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entity Country con campos: id, name_es, name_en, iso_code, continent, geometry</w:t>
              <w:br/>
              <w:t>• Crear repository CountryRepository con consultas spatial</w:t>
              <w:br/>
              <w:t>• Crear service CountryService</w:t>
              <w:br/>
              <w:t>• Crear endpoint GET /api/countries (lista) y GET /api/countries/{iso}</w:t>
              <w:br/>
              <w:t>• Cargar datos iniciales de países (GeoJSON de Natural Earth)</w:t>
              <w:br/>
              <w:t>• Crear script de seed de datos</w:t>
              <w:br/>
              <w:t>• Documentar endpoints en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Implementar componente Globe con Globe.gl</w:t>
              <w:br/>
              <w:t>• Cargar textura del globo (NASA Blue Marble)</w:t>
              <w:br/>
              <w:t>• Implementar rotación, zoom, hover de países</w:t>
              <w:br/>
              <w:t>• Implementar selección de país (clic → nombre + resaltado)</w:t>
              <w:br/>
              <w:t>• Animación de centro al país seleccionado</w:t>
              <w:br/>
              <w:t>• Crear componente de confirmación de país</w:t>
              <w:br/>
              <w:t>• Integrar con API de países del backend</w:t>
              <w:br/>
              <w:t>• Test visual en desktop y móvil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Integrar frontend con backend (proxy, CORS)</w:t>
              <w:br/>
              <w:t>• Configurar variables de entorno para API URL</w:t>
              <w:br/>
              <w:t>• Crear tests de integración básico (frontend ↔ backend)</w:t>
              <w:br/>
              <w:t>• Deploy automático a staging tras merge a develop</w:t>
              <w:br/>
              <w:t>• Code review de ambos frentes</w:t>
              <w:br/>
              <w:t>• Verificar rendimiento del globo (≥30 FPS)</w:t>
            </w:r>
          </w:p>
        </w:tc>
      </w:tr>
    </w:tbl>
    <w:p>
      <w:pPr>
        <w:pStyle w:val="Heading2"/>
      </w:pPr>
      <w:r>
        <w:t>4.3 Sprint 2 — Filtrado por Estado + Backend Robusto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5-6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Filtrado por subdivisión funcional con backend completo.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HU-008, HU-010, HU-011, HU-012, HU-013, HU-032 (inicio)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~28 puntos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entity Subdivision (id, country_id, name, type, geometry)</w:t>
              <w:br/>
              <w:t>• Crear repository con consultas espaciales por país</w:t>
              <w:br/>
              <w:t>• Crear endpoints: GET /api/countries/{iso}/subdivisions</w:t>
              <w:br/>
              <w:t>• Crear endpoint GET /api/subdivisions/{id}/species-count</w:t>
              <w:br/>
              <w:t>• Cargar datos de subdivisiones (GADM/Natural Earth)</w:t>
              <w:br/>
              <w:t>• Crear entity Species (modelo inicial)</w:t>
              <w:br/>
              <w:t>• Empezar integración con GBIF API (client en Java)</w:t>
              <w:br/>
              <w:t>• Documentar endpoints en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componente panel de subdivisión (sidebar)</w:t>
              <w:br/>
              <w:t>• Implementar búsqueda dentro de la lista de estados</w:t>
              <w:br/>
              <w:t>• Resaltar subdivisión seleccionada en el globo</w:t>
              <w:br/>
              <w:t>• Mostrar conteo estimado de especies</w:t>
              <w:br/>
              <w:t>• Integrar con API de subdivisions</w:t>
              <w:br/>
              <w:t>• Transición animada globo → panel de estados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tests de integración para nuevos endpoints</w:t>
              <w:br/>
              <w:t>• Implementar cache en backend (Caffeine) para datos geoespaciales</w:t>
              <w:br/>
              <w:t>• Verificar responsividad del panel en móvil</w:t>
              <w:br/>
              <w:t>• Code review</w:t>
              <w:br/>
              <w:t>• Deploy a staging</w:t>
              <w:br/>
              <w:t>• Empezar HU-032: pipeline de verificación de fuentes de datos</w:t>
            </w:r>
          </w:p>
        </w:tc>
      </w:tr>
    </w:tbl>
    <w:p>
      <w:pPr>
        <w:pStyle w:val="Heading2"/>
      </w:pPr>
      <w:r>
        <w:t>4.4 Sprint 3 — Listado de Especies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7-8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Listado de especies funcional con paginación, filtros e imágenes.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HU-014, HU-015, HU-016, HU-017, HU-018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~34 puntos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Completar entity Species con todos los campos</w:t>
              <w:br/>
              <w:t>• Crear endpoint GET /api/subdivisions/{id}/species (paginado)</w:t>
              <w:br/>
              <w:t>• Implementar filtros query params: class, iucn_status, habitat</w:t>
              <w:br/>
              <w:t>• Implementar ordenamiento: common_name, scientific_name, iucn_status</w:t>
              <w:br/>
              <w:t>• Integración completa con GBIF API para datos de especies</w:t>
              <w:br/>
              <w:t>• Integración con IUCN API para estado de conservación</w:t>
              <w:br/>
              <w:t>• Crear job de sincronización de datos externos</w:t>
              <w:br/>
              <w:t>• Optimizar queries PostGIS para listados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componente SpeciesList con paginación</w:t>
              <w:br/>
              <w:t>• Crear componente SpeciesCard (imagen, nombre, estado IUCN)</w:t>
              <w:br/>
              <w:t>• Implementar filtros sidebar: clase, conservación, hábitat</w:t>
              <w:br/>
              <w:t>• Implementar ordenamiento (dropdown o botones)</w:t>
              <w:br/>
              <w:t>• Lazy loading de imágenes con Intersection Observer</w:t>
              <w:br/>
              <w:t>• Integrar con API paginada del backend</w:t>
              <w:br/>
              <w:t>• Indicador de total de especies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Integrar listado completo frontend ↔ backend</w:t>
              <w:br/>
              <w:t>• Tests de integración para flujo: país → estado → listado</w:t>
              <w:br/>
              <w:t>• Implementar Redis cache para respuestas de APIs externas</w:t>
              <w:br/>
              <w:t>• Verificar rendimiento de listados ( objetivo &lt; 2s )</w:t>
              <w:br/>
              <w:t>• Code review</w:t>
              <w:br/>
              <w:t>• Deploy a staging</w:t>
            </w:r>
          </w:p>
        </w:tc>
      </w:tr>
    </w:tbl>
    <w:p>
      <w:pPr>
        <w:pStyle w:val="Heading2"/>
      </w:pPr>
      <w:r>
        <w:t>4.5 Sprint 4 — Ficha de Especie + Búsqueda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9-10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Ficha detallada de especie y búsqueda global funcionales.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HU-019, HU-020, HU-021, HU-022, HU-023, HU-024, HU-025, HU-026, HU-027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~43 puntos (sprint pesado — priorizar HU críticas)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endpoint GET /api/species/{id} (detalle completo)</w:t>
              <w:br/>
              <w:t>• Integrar datos de hábitat, alimentación, comportamiento</w:t>
              <w:br/>
              <w:t>• Integrar fuentes bibliográficas (entity Source + relaciones)</w:t>
              <w:br/>
              <w:t>• Crear endpoint GET /api/species/search?q=... (búsqueda full-text)</w:t>
              <w:br/>
              <w:t>• Implementar búsqueda fuzzy con PostgreSQL pg_trgm</w:t>
              <w:br/>
              <w:t>• Cache de resultados de búsqueda en Redis</w:t>
              <w:br/>
              <w:t>• Documentar todos los endpoints en Swagger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Crear página de detalle SpeciesDetail (ficha completa)</w:t>
              <w:br/>
              <w:t>• Crear galería de imágenes (carrusel o grid)</w:t>
              <w:br/>
              <w:t>• Mostrar mapa de distribución (integrar con globo o Leaflet)</w:t>
              <w:br/>
              <w:t>• Crear componente de fuentes bibliográficas</w:t>
              <w:br/>
              <w:t>• Crear barra de búsqueda global (header)</w:t>
              <w:br/>
              <w:t>• Autocompletado en tiempo real</w:t>
              <w:br/>
              <w:t>• Enlace compartible (URL con params)</w:t>
              <w:br/>
              <w:t>• Animaciones de transición listado → ficha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Integrar ficha completa frontend ↔ backend</w:t>
              <w:br/>
              <w:t>• Integrar búsqueda frontend ↔ backend</w:t>
              <w:br/>
              <w:t>• Tests E2E del flujo completo: globo → país → estado → listado → ficha</w:t>
              <w:br/>
              <w:t>• Tests de búsqueda</w:t>
              <w:br/>
              <w:t>• Code review</w:t>
              <w:br/>
              <w:t>• Deploy a staging</w:t>
              <w:br/>
              <w:t>• Optimización de rendimiento general</w:t>
            </w:r>
          </w:p>
        </w:tc>
      </w:tr>
    </w:tbl>
    <w:p>
      <w:pPr>
        <w:pStyle w:val="Heading2"/>
      </w:pPr>
      <w:r>
        <w:t>4.6 Sprint 5 — Pulido, Accesibilidad e i18n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11-12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pulida, accesible, bilingual, con modo oscuro.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HU-029, HU-030, HU-031, HU-033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~21 puntos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Endpoint de traducciones (si aplica) o soporte de locale en respuestas</w:t>
              <w:br/>
              <w:t>• Rate limiting en endpoints públicos (Spring Security)</w:t>
              <w:br/>
              <w:t>• Optimización de queries lentas identificadas</w:t>
              <w:br/>
              <w:t>• Documentación final de API (OpenAPI spec completa)</w:t>
              <w:br/>
              <w:t>• Tests de carga y estrés básicos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Implementar modo oscuro/claro (Tailwind dark mode)</w:t>
              <w:br/>
              <w:t>• Internacionalización: configurar i18n (react-i18next)</w:t>
              <w:br/>
              <w:t>• Traducir toda la UI al español e inglés</w:t>
              <w:br/>
              <w:t>• Responsividad completa: testear en 320px → 2560px</w:t>
              <w:br/>
              <w:t>• Mejorar animaciones y transiciones</w:t>
              <w:br/>
              <w:t>• Touch gestures para móvil (globo, listados)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Auditoría de accesibilidad WCAG 2.1 AA (axe-core)</w:t>
              <w:br/>
              <w:t>• Fix de problemas de accesibilidad encontrados</w:t>
              <w:br/>
              <w:t>• Testing cross-browser (Chrome, Firefox, Safari, Edge)</w:t>
              <w:br/>
              <w:t>• Testing en dispositivos reales (iOS, Android)</w:t>
              <w:br/>
              <w:t>• Performance audit (Lighthouse score ≥ 90)</w:t>
              <w:br/>
              <w:t>• Code review final de pulido</w:t>
            </w:r>
          </w:p>
        </w:tc>
      </w:tr>
    </w:tbl>
    <w:p>
      <w:pPr>
        <w:pStyle w:val="Heading2"/>
      </w:pPr>
      <w:r>
        <w:t>4.7 Sprint 6 — Testing Final, Optimización y Deploy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Semana 13-14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Producto listo para producción.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Historias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HU-034 + bugs pendientes + optimización final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Story 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~15-20 puntos (buffer para bugs y ajustes)</w:t>
            </w:r>
          </w:p>
        </w:tc>
      </w:tr>
    </w:tbl>
    <w:p>
      <w:r>
        <w:t>Distribución de tareas: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Integrante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Tareas del Sprint 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1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Fix de bugs reportados en reviews anteriores</w:t>
              <w:br/>
              <w:t>• Optimización final de queries y cache</w:t>
              <w:br/>
              <w:t>• Verificar integridad de datos de especies</w:t>
              <w:br/>
              <w:t>• Configurar monitoreo básico (logs, métricas)</w:t>
              <w:br/>
              <w:t>• Documentación técnica final del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2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Fix de bugs reportados</w:t>
              <w:br/>
              <w:t>• Optimización de bundle size (code splitting, tree shaking)</w:t>
              <w:br/>
              <w:t>• Optimización de imágenes y assets</w:t>
              <w:br/>
              <w:t>• Última ronda de test visual en dispositivos</w:t>
              <w:br/>
              <w:t>• Documentación de componentes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3 (Full Stack/DevOps)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• Tests E2E finales del flujo completo (Cypress/Playwright)</w:t>
              <w:br/>
              <w:t>• Fix de bugs de integración</w:t>
              <w:br/>
              <w:t>• Deploy a producción (Vercel/Railway)</w:t>
              <w:br/>
              <w:t>• Configurar dominio (si aplica)</w:t>
              <w:br/>
              <w:t>• Configurar monitoreo de errores (Sentry)</w:t>
              <w:br/>
              <w:t>• Crear guía de usuario final</w:t>
              <w:br/>
              <w:t>• Retrospectiva final del proyecto</w:t>
              <w:br/>
              <w:t>• Documentación de deploy y mantenimiento</w:t>
            </w:r>
          </w:p>
        </w:tc>
      </w:tr>
    </w:tbl>
    <w:p>
      <w:pPr>
        <w:pStyle w:val="Heading1"/>
      </w:pPr>
      <w:r>
        <w:t>5. Seguimiento de Velocidad</w:t>
      </w:r>
    </w:p>
    <w:p>
      <w:r>
        <w:t>La velocidad del equipo se mide en Story Points completados por sprint. Se calibra tras el primer sprint y se ajusta la planificación.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Planificados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Completados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Velocidad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Sprint de setup (sin HU)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Primer sprint con desarrollo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Sprint pesado — priorizar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Sprint 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Buffer para bugs</w:t>
            </w:r>
          </w:p>
        </w:tc>
      </w:tr>
    </w:tbl>
    <w:p>
      <w:r>
        <w:t>Nota: Si la velocidad real es menor a la planificada, se mueven historias de baja prioridad al backlog y se mantiene el foco en lo crítico. NUNCA se sacrifica calidad por completar más historias.</w:t>
      </w:r>
    </w:p>
    <w:p>
      <w:pPr>
        <w:pStyle w:val="Heading1"/>
      </w:pPr>
      <w:r>
        <w:t>6. Herramientas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fuente, code review (PRs), issues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Gestión de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Projects / Trello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Backlog, board Kanban, seguimiento de historias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Comunicación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Discord / WhatsApp / Slack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Daily standup remoto, comunicación diaria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 en repo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README, docs técnicas, ADRs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/ 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Documentación interactiva de la API REST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Lint, test, build, deploy automático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(FE) + Railway (BE)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Entorno de pruebas antes de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pgAdmin en desarrollo 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 Code / IntelliJ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Desarrollo (cada quien el que prefiera)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Monitoreo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(errores) + Lighthouse (perf)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de errores y métricas de rendimiento</w:t>
            </w:r>
          </w:p>
        </w:tc>
      </w:tr>
    </w:tbl>
    <w:p>
      <w:pPr>
        <w:pStyle w:val="Heading1"/>
      </w:pPr>
      <w:r>
        <w:t>7. Estrategia de Ramas (Git)</w:t>
      </w:r>
    </w:p>
    <w:p>
      <w:r>
        <w:t>Modelo de ramas simplificado para un equipo de 3 personas: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Rama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Merge 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Producción. Solo se actualiza con merge desde develop (o release).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Rama de integración. Todo el código funcional se mergea aquí.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Ramas de features. Ej: feature/globe-3d, feature/species-api.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+ develop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Fixes urgentes de producción.</w:t>
            </w:r>
          </w:p>
        </w:tc>
      </w:tr>
    </w:tbl>
    <w:p>
      <w:r>
        <w:t>Flujo:</w:t>
      </w:r>
    </w:p>
    <w:p>
      <w:pPr>
        <w:pStyle w:val="ListNumber"/>
        <w:ind w:left="720"/>
      </w:pPr>
      <w:r>
        <w:t>Crear rama feature desde develop: `git checkout -b feature/nombre-hu develop`</w:t>
      </w:r>
    </w:p>
    <w:p>
      <w:pPr>
        <w:pStyle w:val="ListNumber"/>
        <w:ind w:left="720"/>
      </w:pPr>
      <w:r>
        <w:t>Desarrollar y commitear en la rama feature.</w:t>
      </w:r>
    </w:p>
    <w:p>
      <w:pPr>
        <w:pStyle w:val="ListNumber"/>
        <w:ind w:left="720"/>
      </w:pPr>
      <w:r>
        <w:t>Abrir Pull Request (PR) contra develop.</w:t>
      </w:r>
    </w:p>
    <w:p>
      <w:pPr>
        <w:pStyle w:val="ListNumber"/>
        <w:ind w:left="720"/>
      </w:pPr>
      <w:r>
        <w:t>Code review por al menos 1 integrante.</w:t>
      </w:r>
    </w:p>
    <w:p>
      <w:pPr>
        <w:pStyle w:val="ListNumber"/>
        <w:ind w:left="720"/>
      </w:pPr>
      <w:r>
        <w:t>Merge a develop tras approval.</w:t>
      </w:r>
    </w:p>
    <w:p>
      <w:pPr>
        <w:pStyle w:val="ListNumber"/>
        <w:ind w:left="720"/>
      </w:pPr>
      <w:r>
        <w:t>Develop se deploya automáticamente a staging.</w:t>
      </w:r>
    </w:p>
    <w:p>
      <w:pPr>
        <w:pStyle w:val="ListNumber"/>
        <w:ind w:left="720"/>
      </w:pPr>
      <w:r>
        <w:t>Al final del sprint, develop se mergea a main para producción.</w:t>
      </w:r>
    </w:p>
    <w:p>
      <w:pPr>
        <w:pStyle w:val="Heading1"/>
      </w:pPr>
      <w:r>
        <w:t>8. Riesgos del Proceso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Sobrecarga de Sprint 4 (43 puntos)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Tener historias de backup de baja prioridad listas para mover al siguiente sprint si es necesario.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Dependencia de APIs externas caídas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agresivo, datos de fallback, mocks para desarrollo.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Conflictos de merge por equipo pequeño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Branches feature cortas, PRs pequeños, comunicación constante.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 creep (alcance creciente)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firme priorizando, cortar features de baja prioridad, MVP primero.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Fatiga del equipo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Retrospectivas honestas, ajustar ritmo, noforzar horas extra.</w:t>
            </w:r>
          </w:p>
        </w:tc>
      </w:tr>
    </w:tbl>
    <w:p>
      <w:pPr>
        <w:pStyle w:val="Heading1"/>
      </w:pPr>
      <w:r>
        <w:t>9. Línea de Tiempo Visual</w:t>
      </w:r>
    </w:p>
    <w:p>
      <w:r>
        <w:t>┌──────────────┬──────────────┬──────────────┬──────────────┬──────────────┬──────────────┬──────────────┐</w:t>
        <w:br/>
        <w:t>│   Sprint 0   │   Sprint 1   │   Sprint 2   │   Sprint 3   │   Sprint 4   │   Sprint 5   │   Sprint 6   │</w:t>
        <w:br/>
        <w:t>│  Config      │  Globo 3D    │  Filtrado    │  Especies    │  Detalle +   │  Pulido      │  Deploy      │</w:t>
        <w:br/>
        <w:t>│  Setup       │  País        │  Estados     │  Listado     │  Búsqueda    │  i18n/a11y   │  Producción  │</w:t>
        <w:br/>
        <w:t>│  Sem 1-2     │  Sem 3-4     │  Sem 5-6     │  Sem 7-8     │  Sem 9-10    │  Sem 11-12   │  Sem 13-14   │</w:t>
        <w:br/>
        <w:t>│  ~20pts      │  ~30pts      │  ~28pts      │  ~34pts      │  ~43pts      │  ~21pts      │  ~15-20pts   │</w:t>
        <w:br/>
        <w:t>└──────────────┴──────────────┴──────────────┴──────────────┴──────────────┴──────────────┴──────────────┘</w:t>
      </w:r>
    </w:p>
    <w:p/>
    <w:p>
      <w:r>
        <w:t>Total estimado: ~190-200 story points en 14 semanas (7 sprints × 2 semanas).</w:t>
      </w:r>
    </w:p>
    <w:p/>
    <w:p>
      <w:pPr>
        <w:jc w:val="center"/>
      </w:pPr>
      <w:r>
        <w:rPr>
          <w:i/>
          <w:color w:val="999999"/>
          <w:sz w:val="20"/>
        </w:rPr>
        <w:t>— Fin del documento de Planificación Scrum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