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5E20"/>
          <w:sz w:val="72"/>
        </w:rPr>
        <w:t>NATURE EARTH</w:t>
      </w:r>
    </w:p>
    <w:p>
      <w:pPr>
        <w:jc w:val="center"/>
      </w:pPr>
      <w:r>
        <w:rPr>
          <w:color w:val="333333"/>
          <w:sz w:val="36"/>
        </w:rPr>
        <w:t>Planificación Scrum — Distribución del Proyecto</w:t>
      </w:r>
    </w:p>
    <w:p/>
    <w:p>
      <w:pPr>
        <w:jc w:val="center"/>
      </w:pPr>
      <w:r>
        <w:rPr>
          <w:color w:val="666666"/>
          <w:sz w:val="22"/>
        </w:rPr>
        <w:t>Versión 1.2 — 01/09/2026</w:t>
        <w:br/>
        <w:t>Equipo: 3 desarrolladores (nuevos en Java)</w:t>
        <w:br/>
        <w:t>Metodología: Scrum</w:t>
        <w:br/>
        <w:t>Sprints: 3 semanas (compasivo con curva de aprendizaje)</w:t>
      </w:r>
    </w:p>
    <w:p>
      <w:r>
        <w:br w:type="page"/>
      </w:r>
    </w:p>
    <w:p>
      <w:pPr>
        <w:pStyle w:val="Heading1"/>
      </w:pPr>
      <w:r>
        <w:t>1. Estructura del Equipo</w:t>
      </w:r>
    </w:p>
    <w:p>
      <w:pPr>
        <w:pStyle w:val="Heading2"/>
      </w:pPr>
      <w:r>
        <w:t>1.1 Integrantes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Nombre</w:t>
            </w:r>
          </w:p>
        </w:tc>
        <w:tc>
          <w:tcPr>
            <w:tcW w:type="dxa" w:w="1728"/>
          </w:tcPr>
          <w:p>
            <w:r>
              <w:rPr>
                <w:b/>
                <w:sz w:val="20"/>
              </w:rPr>
              <w:t>Rol Scrum</w:t>
            </w:r>
          </w:p>
        </w:tc>
        <w:tc>
          <w:tcPr>
            <w:tcW w:type="dxa" w:w="1728"/>
          </w:tcPr>
          <w:p>
            <w:r>
              <w:rPr>
                <w:b/>
                <w:sz w:val="20"/>
              </w:rPr>
              <w:t>Enfoque técnico</w:t>
            </w:r>
          </w:p>
        </w:tc>
        <w:tc>
          <w:tcPr>
            <w:tcW w:type="dxa" w:w="1728"/>
          </w:tcPr>
          <w:p>
            <w:r>
              <w:rPr>
                <w:b/>
                <w:sz w:val="20"/>
              </w:rPr>
              <w:t>Responsabilidad principal</w:t>
            </w:r>
          </w:p>
        </w:tc>
      </w:tr>
      <w:tr>
        <w:tc>
          <w:tcPr>
            <w:tcW w:type="dxa" w:w="1728"/>
          </w:tcPr>
          <w:p>
            <w:r>
              <w:rPr>
                <w:sz w:val="20"/>
              </w:rPr>
              <w:t>1</w:t>
            </w:r>
          </w:p>
        </w:tc>
        <w:tc>
          <w:tcPr>
            <w:tcW w:type="dxa" w:w="1728"/>
          </w:tcPr>
          <w:p>
            <w:r>
              <w:rPr>
                <w:sz w:val="20"/>
              </w:rPr>
              <w:t>Sergio Andrés Losada Lavao</w:t>
            </w:r>
          </w:p>
        </w:tc>
        <w:tc>
          <w:tcPr>
            <w:tcW w:type="dxa" w:w="1728"/>
          </w:tcPr>
          <w:p>
            <w:r>
              <w:rPr>
                <w:sz w:val="20"/>
              </w:rPr>
              <w:t>Product Owner (PO)</w:t>
            </w:r>
          </w:p>
        </w:tc>
        <w:tc>
          <w:tcPr>
            <w:tcW w:type="dxa" w:w="1728"/>
          </w:tcPr>
          <w:p>
            <w:r>
              <w:rPr>
                <w:sz w:val="20"/>
              </w:rPr>
              <w:t>Full Stack / Integración</w:t>
            </w:r>
          </w:p>
        </w:tc>
        <w:tc>
          <w:tcPr>
            <w:tcW w:type="dxa" w:w="1728"/>
          </w:tcPr>
          <w:p>
            <w:r>
              <w:rPr>
                <w:sz w:val="20"/>
              </w:rPr>
              <w:t>Define prioridades del backlog, representa al usuario, acepta entregas. También apoya en frontend y backend según la necesidad.</w:t>
            </w:r>
          </w:p>
        </w:tc>
      </w:tr>
      <w:tr>
        <w:tc>
          <w:tcPr>
            <w:tcW w:type="dxa" w:w="1728"/>
          </w:tcPr>
          <w:p>
            <w:r>
              <w:rPr>
                <w:sz w:val="20"/>
              </w:rPr>
              <w:t>2</w:t>
            </w:r>
          </w:p>
        </w:tc>
        <w:tc>
          <w:tcPr>
            <w:tcW w:type="dxa" w:w="1728"/>
          </w:tcPr>
          <w:p>
            <w:r>
              <w:rPr>
                <w:sz w:val="20"/>
              </w:rPr>
              <w:t>Michael Steven Cardenas Ruiz</w:t>
            </w:r>
          </w:p>
        </w:tc>
        <w:tc>
          <w:tcPr>
            <w:tcW w:type="dxa" w:w="1728"/>
          </w:tcPr>
          <w:p>
            <w:r>
              <w:rPr>
                <w:sz w:val="20"/>
              </w:rPr>
              <w:t>Scrum Master (SM)</w:t>
            </w:r>
          </w:p>
        </w:tc>
        <w:tc>
          <w:tcPr>
            <w:tcW w:type="dxa" w:w="1728"/>
          </w:tcPr>
          <w:p>
            <w:r>
              <w:rPr>
                <w:sz w:val="20"/>
              </w:rPr>
              <w:t>Backend (Java / Spring Boot)</w:t>
            </w:r>
          </w:p>
        </w:tc>
        <w:tc>
          <w:tcPr>
            <w:tcW w:type="dxa" w:w="1728"/>
          </w:tcPr>
          <w:p>
            <w:r>
              <w:rPr>
                <w:sz w:val="20"/>
              </w:rPr>
              <w:t>Facilita ceremonias, remover impedimentos, desarrolla la API REST, base de datos, lógica de negocio.</w:t>
            </w:r>
          </w:p>
        </w:tc>
      </w:tr>
      <w:tr>
        <w:tc>
          <w:tcPr>
            <w:tcW w:type="dxa" w:w="1728"/>
          </w:tcPr>
          <w:p>
            <w:r>
              <w:rPr>
                <w:sz w:val="20"/>
              </w:rPr>
              <w:t>3</w:t>
            </w:r>
          </w:p>
        </w:tc>
        <w:tc>
          <w:tcPr>
            <w:tcW w:type="dxa" w:w="1728"/>
          </w:tcPr>
          <w:p>
            <w:r>
              <w:rPr>
                <w:sz w:val="20"/>
              </w:rPr>
              <w:t>José Ángel Mejía Pérez</w:t>
            </w:r>
          </w:p>
        </w:tc>
        <w:tc>
          <w:tcPr>
            <w:tcW w:type="dxa" w:w="1728"/>
          </w:tcPr>
          <w:p>
            <w:r>
              <w:rPr>
                <w:sz w:val="20"/>
              </w:rPr>
              <w:t>Development Team</w:t>
            </w:r>
          </w:p>
        </w:tc>
        <w:tc>
          <w:tcPr>
            <w:tcW w:type="dxa" w:w="1728"/>
          </w:tcPr>
          <w:p>
            <w:r>
              <w:rPr>
                <w:sz w:val="20"/>
              </w:rPr>
              <w:t>Frontend (React / Globe 3D)</w:t>
            </w:r>
          </w:p>
        </w:tc>
        <w:tc>
          <w:tcPr>
            <w:tcW w:type="dxa" w:w="1728"/>
          </w:tcPr>
          <w:p>
            <w:r>
              <w:rPr>
                <w:sz w:val="20"/>
              </w:rPr>
              <w:t>Desarrolla la interfaz de usuario, globo 3D, UX, diseño responsivo.</w:t>
            </w:r>
          </w:p>
        </w:tc>
      </w:tr>
    </w:tbl>
    <w:p>
      <w:pPr>
        <w:pStyle w:val="Heading2"/>
      </w:pPr>
      <w:r>
        <w:t>1.2 Nota importante: Equipo nuevo en Java</w:t>
      </w:r>
    </w:p>
    <w:p>
      <w:r>
        <w:t>Este equipo es nuevo en el ecosistema Java/Spring Boot. Esto impacta directamente en la planificación:</w:t>
      </w:r>
    </w:p>
    <w:p>
      <w:pPr>
        <w:pStyle w:val="ListBullet"/>
        <w:ind w:left="720"/>
      </w:pPr>
      <w:r>
        <w:t>Se agregó un Sprint 0 de aprendizaje (3 semanas) antes del desarrollo.</w:t>
      </w:r>
    </w:p>
    <w:p>
      <w:pPr>
        <w:pStyle w:val="ListBullet"/>
        <w:ind w:left="720"/>
      </w:pPr>
      <w:r>
        <w:t>Los sprints de desarrollo son de 3 semanas (no 2) para tener tiempo de aprendizaje.</w:t>
      </w:r>
    </w:p>
    <w:p>
      <w:pPr>
        <w:pStyle w:val="ListBullet"/>
        <w:ind w:left="720"/>
      </w:pPr>
      <w:r>
        <w:t>La velocidad estimada es conservadora: 15-20 story points/sprint (no 30-40).</w:t>
      </w:r>
    </w:p>
    <w:p>
      <w:pPr>
        <w:pStyle w:val="ListBullet"/>
        <w:ind w:left="720"/>
      </w:pPr>
      <w:r>
        <w:t>Cada sprint incluye tiempo buffer para consultas, tutoriales y práctica.</w:t>
      </w:r>
    </w:p>
    <w:p>
      <w:pPr>
        <w:pStyle w:val="ListBullet"/>
        <w:ind w:left="720"/>
      </w:pPr>
      <w:r>
        <w:t>Se recomienda usar Spring Boot Guides (https://spring.io/guides) como recurso de aprendizaje.</w:t>
      </w:r>
    </w:p>
    <w:p>
      <w:pPr>
        <w:pStyle w:val="ListBullet"/>
        <w:ind w:left="720"/>
      </w:pPr>
      <w:r>
        <w:t>El pair programming entre integrantes es altamente recomendado en los primeros sprints.</w:t>
      </w:r>
    </w:p>
    <w:p>
      <w:pPr>
        <w:pStyle w:val="Heading2"/>
      </w:pPr>
      <w:r>
        <w:t>1.3 Roles y responsabilidades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Rol Scrum</w:t>
            </w:r>
          </w:p>
        </w:tc>
        <w:tc>
          <w:tcPr>
            <w:tcW w:type="dxa" w:w="2880"/>
          </w:tcPr>
          <w:p>
            <w:r>
              <w:rPr>
                <w:b/>
                <w:sz w:val="20"/>
              </w:rPr>
              <w:t>Responsabilidades Scrum</w:t>
            </w:r>
          </w:p>
        </w:tc>
        <w:tc>
          <w:tcPr>
            <w:tcW w:type="dxa" w:w="2880"/>
          </w:tcPr>
          <w:p>
            <w:r>
              <w:rPr>
                <w:b/>
                <w:sz w:val="20"/>
              </w:rPr>
              <w:t>Responsabilidades Técnicas</w:t>
            </w:r>
          </w:p>
        </w:tc>
      </w:tr>
      <w:tr>
        <w:tc>
          <w:tcPr>
            <w:tcW w:type="dxa" w:w="2880"/>
          </w:tcPr>
          <w:p>
            <w:r>
              <w:rPr>
                <w:sz w:val="20"/>
              </w:rPr>
              <w:t>Product Owner</w:t>
              <w:br/>
              <w:t>(Sergio Andrés)</w:t>
            </w:r>
          </w:p>
        </w:tc>
        <w:tc>
          <w:tcPr>
            <w:tcW w:type="dxa" w:w="2880"/>
          </w:tcPr>
          <w:p>
            <w:r>
              <w:rPr>
                <w:sz w:val="20"/>
              </w:rPr>
              <w:t>• Priorizar el backlog</w:t>
              <w:br/>
              <w:t>• Definir criterios de aceptación</w:t>
              <w:br/>
              <w:t>• Aceptar o rechazar entregas en Review</w:t>
              <w:br/>
              <w:t>• Representar al usuario final</w:t>
            </w:r>
          </w:p>
        </w:tc>
        <w:tc>
          <w:tcPr>
            <w:tcW w:type="dxa" w:w="2880"/>
          </w:tcPr>
          <w:p>
            <w:r>
              <w:rPr>
                <w:sz w:val="20"/>
              </w:rPr>
              <w:t>• Apoyar en frontend cuando Michael necesite</w:t>
              <w:br/>
              <w:t>• Apoyar en backend cuando José necesite</w:t>
              <w:br/>
              <w:t>• Integración frontend ↔ backend</w:t>
              <w:br/>
              <w:t>• Tests de aceptación</w:t>
            </w:r>
          </w:p>
        </w:tc>
      </w:tr>
      <w:tr>
        <w:tc>
          <w:tcPr>
            <w:tcW w:type="dxa" w:w="2880"/>
          </w:tcPr>
          <w:p>
            <w:r>
              <w:rPr>
                <w:sz w:val="20"/>
              </w:rPr>
              <w:t>Scrum Master</w:t>
              <w:br/>
              <w:t>(Michael Steven)</w:t>
            </w:r>
          </w:p>
        </w:tc>
        <w:tc>
          <w:tcPr>
            <w:tcW w:type="dxa" w:w="2880"/>
          </w:tcPr>
          <w:p>
            <w:r>
              <w:rPr>
                <w:sz w:val="20"/>
              </w:rPr>
              <w:t>• Facilitar todas las ceremonias</w:t>
              <w:br/>
              <w:t>• Remover impedimentos del equipo</w:t>
              <w:br/>
              <w:t>• Proteger al equipo de distracciones</w:t>
              <w:br/>
              <w:t>• Asegurar que se cumpla el DoD</w:t>
            </w:r>
          </w:p>
        </w:tc>
        <w:tc>
          <w:tcPr>
            <w:tcW w:type="dxa" w:w="2880"/>
          </w:tcPr>
          <w:p>
            <w:r>
              <w:rPr>
                <w:sz w:val="20"/>
              </w:rPr>
              <w:t>• Desarrollar API REST (Spring Boot)</w:t>
              <w:br/>
              <w:t>• Modelar base de datos (PostgreSQL)</w:t>
              <w:br/>
              <w:t>• Integrar con APIs externas (GBIF, IUCN)</w:t>
              <w:br/>
              <w:t>• Documentar endpoints (Swagger)</w:t>
            </w:r>
          </w:p>
        </w:tc>
      </w:tr>
      <w:tr>
        <w:tc>
          <w:tcPr>
            <w:tcW w:type="dxa" w:w="2880"/>
          </w:tcPr>
          <w:p>
            <w:r>
              <w:rPr>
                <w:sz w:val="20"/>
              </w:rPr>
              <w:t>Dev Team</w:t>
              <w:br/>
              <w:t>(José Ángel)</w:t>
            </w:r>
          </w:p>
        </w:tc>
        <w:tc>
          <w:tcPr>
            <w:tcW w:type="dxa" w:w="2880"/>
          </w:tcPr>
          <w:p>
            <w:r>
              <w:rPr>
                <w:sz w:val="20"/>
              </w:rPr>
              <w:t>• Estimar tareas</w:t>
              <w:br/>
              <w:t>• Desarrollar según Definition of Done</w:t>
              <w:br/>
              <w:t>• Participar en code review</w:t>
              <w:br/>
              <w:t>• Proponer mejoras técnicas</w:t>
            </w:r>
          </w:p>
        </w:tc>
        <w:tc>
          <w:tcPr>
            <w:tcW w:type="dxa" w:w="2880"/>
          </w:tcPr>
          <w:p>
            <w:r>
              <w:rPr>
                <w:sz w:val="20"/>
              </w:rPr>
              <w:t>• Desarrollar globo 3D (Globe.gl)</w:t>
              <w:br/>
              <w:t>• Crear interfaz de usuario (React)</w:t>
              <w:br/>
              <w:t>• Diseñar UX y animaciones</w:t>
              <w:br/>
              <w:t>• Responsividad y modo oscuro</w:t>
            </w:r>
          </w:p>
        </w:tc>
      </w:tr>
    </w:tbl>
    <w:p>
      <w:pPr>
        <w:pStyle w:val="Heading1"/>
      </w:pPr>
      <w:r>
        <w:t>2. Marco Scrum del Proyecto</w:t>
      </w:r>
    </w:p>
    <w:p>
      <w:pPr>
        <w:pStyle w:val="Heading2"/>
      </w:pPr>
      <w:r>
        <w:t>2.1 Configuración adaptada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Elemento</w:t>
            </w:r>
          </w:p>
        </w:tc>
        <w:tc>
          <w:tcPr>
            <w:tcW w:type="dxa" w:w="2880"/>
          </w:tcPr>
          <w:p>
            <w:r>
              <w:rPr>
                <w:b/>
                <w:sz w:val="20"/>
              </w:rPr>
              <w:t>Configuración</w:t>
            </w:r>
          </w:p>
        </w:tc>
        <w:tc>
          <w:tcPr>
            <w:tcW w:type="dxa" w:w="2880"/>
          </w:tcPr>
          <w:p>
            <w:r>
              <w:rPr>
                <w:b/>
                <w:sz w:val="20"/>
              </w:rPr>
              <w:t>Justificación</w:t>
            </w:r>
          </w:p>
        </w:tc>
      </w:tr>
      <w:tr>
        <w:tc>
          <w:tcPr>
            <w:tcW w:type="dxa" w:w="2880"/>
          </w:tcPr>
          <w:p>
            <w:r>
              <w:rPr>
                <w:sz w:val="20"/>
              </w:rPr>
              <w:t>Duración del Sprint</w:t>
            </w:r>
          </w:p>
        </w:tc>
        <w:tc>
          <w:tcPr>
            <w:tcW w:type="dxa" w:w="2880"/>
          </w:tcPr>
          <w:p>
            <w:r>
              <w:rPr>
                <w:sz w:val="20"/>
              </w:rPr>
              <w:t>3 semanas (15 días hábiles)</w:t>
            </w:r>
          </w:p>
        </w:tc>
        <w:tc>
          <w:tcPr>
            <w:tcW w:type="dxa" w:w="2880"/>
          </w:tcPr>
          <w:p>
            <w:r>
              <w:rPr>
                <w:sz w:val="20"/>
              </w:rPr>
              <w:t>Tiempo extra para aprender Java/Spring Boot mientras se desarrolla.</w:t>
            </w:r>
          </w:p>
        </w:tc>
      </w:tr>
      <w:tr>
        <w:tc>
          <w:tcPr>
            <w:tcW w:type="dxa" w:w="2880"/>
          </w:tcPr>
          <w:p>
            <w:r>
              <w:rPr>
                <w:sz w:val="20"/>
              </w:rPr>
              <w:t>Sprint 0 (Aprendizaje)</w:t>
            </w:r>
          </w:p>
        </w:tc>
        <w:tc>
          <w:tcPr>
            <w:tcW w:type="dxa" w:w="2880"/>
          </w:tcPr>
          <w:p>
            <w:r>
              <w:rPr>
                <w:sz w:val="20"/>
              </w:rPr>
              <w:t>3 semanas dedicadas</w:t>
            </w:r>
          </w:p>
        </w:tc>
        <w:tc>
          <w:tcPr>
            <w:tcW w:type="dxa" w:w="2880"/>
          </w:tcPr>
          <w:p>
            <w:r>
              <w:rPr>
                <w:sz w:val="20"/>
              </w:rPr>
              <w:t>Aprender fundamentos de Java, Spring Boot, React avanzado, Git.</w:t>
            </w:r>
          </w:p>
        </w:tc>
      </w:tr>
      <w:tr>
        <w:tc>
          <w:tcPr>
            <w:tcW w:type="dxa" w:w="2880"/>
          </w:tcPr>
          <w:p>
            <w:r>
              <w:rPr>
                <w:sz w:val="20"/>
              </w:rPr>
              <w:t>Capacidad del equipo</w:t>
            </w:r>
          </w:p>
        </w:tc>
        <w:tc>
          <w:tcPr>
            <w:tcW w:type="dxa" w:w="2880"/>
          </w:tcPr>
          <w:p>
            <w:r>
              <w:rPr>
                <w:sz w:val="20"/>
              </w:rPr>
              <w:t>~120-150h/sprint (3 × 40-50h)</w:t>
            </w:r>
          </w:p>
        </w:tc>
        <w:tc>
          <w:tcPr>
            <w:tcW w:type="dxa" w:w="2880"/>
          </w:tcPr>
          <w:p>
            <w:r>
              <w:rPr>
                <w:sz w:val="20"/>
              </w:rPr>
              <w:t>Incluye tiempo de aprendizaje (~20% del sprint).</w:t>
            </w:r>
          </w:p>
        </w:tc>
      </w:tr>
      <w:tr>
        <w:tc>
          <w:tcPr>
            <w:tcW w:type="dxa" w:w="2880"/>
          </w:tcPr>
          <w:p>
            <w:r>
              <w:rPr>
                <w:sz w:val="20"/>
              </w:rPr>
              <w:t>Velocidad estimada</w:t>
            </w:r>
          </w:p>
        </w:tc>
        <w:tc>
          <w:tcPr>
            <w:tcW w:type="dxa" w:w="2880"/>
          </w:tcPr>
          <w:p>
            <w:r>
              <w:rPr>
                <w:sz w:val="20"/>
              </w:rPr>
              <w:t>15-20 story points/sprint</w:t>
            </w:r>
          </w:p>
        </w:tc>
        <w:tc>
          <w:tcPr>
            <w:tcW w:type="dxa" w:w="2880"/>
          </w:tcPr>
          <w:p>
            <w:r>
              <w:rPr>
                <w:sz w:val="20"/>
              </w:rPr>
              <w:t>Conservador para equipo nuevo. Se calibra tras Sprint 1.</w:t>
            </w:r>
          </w:p>
        </w:tc>
      </w:tr>
      <w:tr>
        <w:tc>
          <w:tcPr>
            <w:tcW w:type="dxa" w:w="2880"/>
          </w:tcPr>
          <w:p>
            <w:r>
              <w:rPr>
                <w:sz w:val="20"/>
              </w:rPr>
              <w:t>Buffer de aprendizaje</w:t>
            </w:r>
          </w:p>
        </w:tc>
        <w:tc>
          <w:tcPr>
            <w:tcW w:type="dxa" w:w="2880"/>
          </w:tcPr>
          <w:p>
            <w:r>
              <w:rPr>
                <w:sz w:val="20"/>
              </w:rPr>
              <w:t>~20% de cada sprint</w:t>
            </w:r>
          </w:p>
        </w:tc>
        <w:tc>
          <w:tcPr>
            <w:tcW w:type="dxa" w:w="2880"/>
          </w:tcPr>
          <w:p>
            <w:r>
              <w:rPr>
                <w:sz w:val="20"/>
              </w:rPr>
              <w:t>Tiempo para tutoriales, docs, práctica de conceptos nuevos.</w:t>
            </w:r>
          </w:p>
        </w:tc>
      </w:tr>
      <w:tr>
        <w:tc>
          <w:tcPr>
            <w:tcW w:type="dxa" w:w="2880"/>
          </w:tcPr>
          <w:p>
            <w:r>
              <w:rPr>
                <w:sz w:val="20"/>
              </w:rPr>
              <w:t>Herramienta de gestión</w:t>
            </w:r>
          </w:p>
        </w:tc>
        <w:tc>
          <w:tcPr>
            <w:tcW w:type="dxa" w:w="2880"/>
          </w:tcPr>
          <w:p>
            <w:r>
              <w:rPr>
                <w:sz w:val="20"/>
              </w:rPr>
              <w:t>GitHub Projects o Trello</w:t>
            </w:r>
          </w:p>
        </w:tc>
        <w:tc>
          <w:tcPr>
            <w:tcW w:type="dxa" w:w="2880"/>
          </w:tcPr>
          <w:p>
            <w:r>
              <w:rPr>
                <w:sz w:val="20"/>
              </w:rPr>
              <w:t>Gratis, integrado con el repositorio.</w:t>
            </w:r>
          </w:p>
        </w:tc>
      </w:tr>
      <w:tr>
        <w:tc>
          <w:tcPr>
            <w:tcW w:type="dxa" w:w="2880"/>
          </w:tcPr>
          <w:p>
            <w:r>
              <w:rPr>
                <w:sz w:val="20"/>
              </w:rPr>
              <w:t>Repositorio</w:t>
            </w:r>
          </w:p>
        </w:tc>
        <w:tc>
          <w:tcPr>
            <w:tcW w:type="dxa" w:w="2880"/>
          </w:tcPr>
          <w:p>
            <w:r>
              <w:rPr>
                <w:sz w:val="20"/>
              </w:rPr>
              <w:t>GitHub con branch strategy</w:t>
            </w:r>
          </w:p>
        </w:tc>
        <w:tc>
          <w:tcPr>
            <w:tcW w:type="dxa" w:w="2880"/>
          </w:tcPr>
          <w:p>
            <w:r>
              <w:rPr>
                <w:sz w:val="20"/>
              </w:rPr>
              <w:t>main, develop, feature/*</w:t>
            </w:r>
          </w:p>
        </w:tc>
      </w:tr>
    </w:tbl>
    <w:p>
      <w:pPr>
        <w:pStyle w:val="Heading2"/>
      </w:pPr>
      <w:r>
        <w:t>2.2 Recursos de aprendizaje recomendados</w:t>
      </w:r>
    </w:p>
    <w:p>
      <w:r>
        <w:t>Antes y durante el desarrollo, el equipo debe consultar: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Recurso</w:t>
            </w:r>
          </w:p>
        </w:tc>
        <w:tc>
          <w:tcPr>
            <w:tcW w:type="dxa" w:w="2880"/>
          </w:tcPr>
          <w:p>
            <w:r>
              <w:rPr>
                <w:b/>
                <w:sz w:val="20"/>
              </w:rPr>
              <w:t>Qué aprender</w:t>
            </w:r>
          </w:p>
        </w:tc>
        <w:tc>
          <w:tcPr>
            <w:tcW w:type="dxa" w:w="2880"/>
          </w:tcPr>
          <w:p>
            <w:r>
              <w:rPr>
                <w:b/>
                <w:sz w:val="20"/>
              </w:rPr>
              <w:t>Prioridad</w:t>
            </w:r>
          </w:p>
        </w:tc>
      </w:tr>
      <w:tr>
        <w:tc>
          <w:tcPr>
            <w:tcW w:type="dxa" w:w="2880"/>
          </w:tcPr>
          <w:p>
            <w:r>
              <w:rPr>
                <w:sz w:val="20"/>
              </w:rPr>
              <w:t>Spring Boot Official Guides</w:t>
            </w:r>
          </w:p>
        </w:tc>
        <w:tc>
          <w:tcPr>
            <w:tcW w:type="dxa" w:w="2880"/>
          </w:tcPr>
          <w:p>
            <w:r>
              <w:rPr>
                <w:sz w:val="20"/>
              </w:rPr>
              <w:t>Fundamentos de Spring Boot, REST APIs, JPA</w:t>
            </w:r>
          </w:p>
        </w:tc>
        <w:tc>
          <w:tcPr>
            <w:tcW w:type="dxa" w:w="2880"/>
          </w:tcPr>
          <w:p>
            <w:r>
              <w:rPr>
                <w:sz w:val="20"/>
              </w:rPr>
              <w:t>ALTA</w:t>
            </w:r>
          </w:p>
        </w:tc>
      </w:tr>
      <w:tr>
        <w:tc>
          <w:tcPr>
            <w:tcW w:type="dxa" w:w="2880"/>
          </w:tcPr>
          <w:p>
            <w:r>
              <w:rPr>
                <w:sz w:val="20"/>
              </w:rPr>
              <w:t>Baeldung.com</w:t>
            </w:r>
          </w:p>
        </w:tc>
        <w:tc>
          <w:tcPr>
            <w:tcW w:type="dxa" w:w="2880"/>
          </w:tcPr>
          <w:p>
            <w:r>
              <w:rPr>
                <w:sz w:val="20"/>
              </w:rPr>
              <w:t>Tutoriales Java/Spring Boot completos y claros</w:t>
            </w:r>
          </w:p>
        </w:tc>
        <w:tc>
          <w:tcPr>
            <w:tcW w:type="dxa" w:w="2880"/>
          </w:tcPr>
          <w:p>
            <w:r>
              <w:rPr>
                <w:sz w:val="20"/>
              </w:rPr>
              <w:t>ALTA</w:t>
            </w:r>
          </w:p>
        </w:tc>
      </w:tr>
      <w:tr>
        <w:tc>
          <w:tcPr>
            <w:tcW w:type="dxa" w:w="2880"/>
          </w:tcPr>
          <w:p>
            <w:r>
              <w:rPr>
                <w:sz w:val="20"/>
              </w:rPr>
              <w:t>Java Brains (YouTube)</w:t>
            </w:r>
          </w:p>
        </w:tc>
        <w:tc>
          <w:tcPr>
            <w:tcW w:type="dxa" w:w="2880"/>
          </w:tcPr>
          <w:p>
            <w:r>
              <w:rPr>
                <w:sz w:val="20"/>
              </w:rPr>
              <w:t>Videos explicativos de Spring Boot y Java moderno</w:t>
            </w:r>
          </w:p>
        </w:tc>
        <w:tc>
          <w:tcPr>
            <w:tcW w:type="dxa" w:w="2880"/>
          </w:tcPr>
          <w:p>
            <w:r>
              <w:rPr>
                <w:sz w:val="20"/>
              </w:rPr>
              <w:t>MEDIA</w:t>
            </w:r>
          </w:p>
        </w:tc>
      </w:tr>
      <w:tr>
        <w:tc>
          <w:tcPr>
            <w:tcW w:type="dxa" w:w="2880"/>
          </w:tcPr>
          <w:p>
            <w:r>
              <w:rPr>
                <w:sz w:val="20"/>
              </w:rPr>
              <w:t>React.dev</w:t>
            </w:r>
          </w:p>
        </w:tc>
        <w:tc>
          <w:tcPr>
            <w:tcW w:type="dxa" w:w="2880"/>
          </w:tcPr>
          <w:p>
            <w:r>
              <w:rPr>
                <w:sz w:val="20"/>
              </w:rPr>
              <w:t>Documentación oficial de React (si necesitan refrescar)</w:t>
            </w:r>
          </w:p>
        </w:tc>
        <w:tc>
          <w:tcPr>
            <w:tcW w:type="dxa" w:w="2880"/>
          </w:tcPr>
          <w:p>
            <w:r>
              <w:rPr>
                <w:sz w:val="20"/>
              </w:rPr>
              <w:t>MEDIA</w:t>
            </w:r>
          </w:p>
        </w:tc>
      </w:tr>
      <w:tr>
        <w:tc>
          <w:tcPr>
            <w:tcW w:type="dxa" w:w="2880"/>
          </w:tcPr>
          <w:p>
            <w:r>
              <w:rPr>
                <w:sz w:val="20"/>
              </w:rPr>
              <w:t>PostgreSQL Tutorial</w:t>
            </w:r>
          </w:p>
        </w:tc>
        <w:tc>
          <w:tcPr>
            <w:tcW w:type="dxa" w:w="2880"/>
          </w:tcPr>
          <w:p>
            <w:r>
              <w:rPr>
                <w:sz w:val="20"/>
              </w:rPr>
              <w:t>Fundamentos de SQL y consultas</w:t>
            </w:r>
          </w:p>
        </w:tc>
        <w:tc>
          <w:tcPr>
            <w:tcW w:type="dxa" w:w="2880"/>
          </w:tcPr>
          <w:p>
            <w:r>
              <w:rPr>
                <w:sz w:val="20"/>
              </w:rPr>
              <w:t>MEDIA</w:t>
            </w:r>
          </w:p>
        </w:tc>
      </w:tr>
      <w:tr>
        <w:tc>
          <w:tcPr>
            <w:tcW w:type="dxa" w:w="2880"/>
          </w:tcPr>
          <w:p>
            <w:r>
              <w:rPr>
                <w:sz w:val="20"/>
              </w:rPr>
              <w:t>YouTube: "Globe.gl tutorial"</w:t>
            </w:r>
          </w:p>
        </w:tc>
        <w:tc>
          <w:tcPr>
            <w:tcW w:type="dxa" w:w="2880"/>
          </w:tcPr>
          <w:p>
            <w:r>
              <w:rPr>
                <w:sz w:val="20"/>
              </w:rPr>
              <w:t>Implementación del globo 3D</w:t>
            </w:r>
          </w:p>
        </w:tc>
        <w:tc>
          <w:tcPr>
            <w:tcW w:type="dxa" w:w="2880"/>
          </w:tcPr>
          <w:p>
            <w:r>
              <w:rPr>
                <w:sz w:val="20"/>
              </w:rPr>
              <w:t>MEDIA</w:t>
            </w:r>
          </w:p>
        </w:tc>
      </w:tr>
      <w:tr>
        <w:tc>
          <w:tcPr>
            <w:tcW w:type="dxa" w:w="2880"/>
          </w:tcPr>
          <w:p>
            <w:r>
              <w:rPr>
                <w:sz w:val="20"/>
              </w:rPr>
              <w:t>GitHub: spring-projects/spring-boot</w:t>
            </w:r>
          </w:p>
        </w:tc>
        <w:tc>
          <w:tcPr>
            <w:tcW w:type="dxa" w:w="2880"/>
          </w:tcPr>
          <w:p>
            <w:r>
              <w:rPr>
                <w:sz w:val="20"/>
              </w:rPr>
              <w:t>Ejemplos reales del framework</w:t>
            </w:r>
          </w:p>
        </w:tc>
        <w:tc>
          <w:tcPr>
            <w:tcW w:type="dxa" w:w="2880"/>
          </w:tcPr>
          <w:p>
            <w:r>
              <w:rPr>
                <w:sz w:val="20"/>
              </w:rPr>
              <w:t>BAJA</w:t>
            </w:r>
          </w:p>
        </w:tc>
      </w:tr>
    </w:tbl>
    <w:p>
      <w:pPr>
        <w:pStyle w:val="Heading2"/>
      </w:pPr>
      <w:r>
        <w:t>2.3 Ceremonias Scrum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Ceremonia</w:t>
            </w:r>
          </w:p>
        </w:tc>
        <w:tc>
          <w:tcPr>
            <w:tcW w:type="dxa" w:w="2160"/>
          </w:tcPr>
          <w:p>
            <w:r>
              <w:rPr>
                <w:b/>
                <w:sz w:val="20"/>
              </w:rPr>
              <w:t>Frecuencia</w:t>
            </w:r>
          </w:p>
        </w:tc>
        <w:tc>
          <w:tcPr>
            <w:tcW w:type="dxa" w:w="2160"/>
          </w:tcPr>
          <w:p>
            <w:r>
              <w:rPr>
                <w:b/>
                <w:sz w:val="20"/>
              </w:rPr>
              <w:t>Duración</w:t>
            </w:r>
          </w:p>
        </w:tc>
        <w:tc>
          <w:tcPr>
            <w:tcW w:type="dxa" w:w="2160"/>
          </w:tcPr>
          <w:p>
            <w:r>
              <w:rPr>
                <w:b/>
                <w:sz w:val="20"/>
              </w:rPr>
              <w:t>Objetivo</w:t>
            </w:r>
          </w:p>
        </w:tc>
      </w:tr>
      <w:tr>
        <w:tc>
          <w:tcPr>
            <w:tcW w:type="dxa" w:w="2160"/>
          </w:tcPr>
          <w:p>
            <w:r>
              <w:rPr>
                <w:sz w:val="20"/>
              </w:rPr>
              <w:t>Sprint Planning</w:t>
            </w:r>
          </w:p>
        </w:tc>
        <w:tc>
          <w:tcPr>
            <w:tcW w:type="dxa" w:w="2160"/>
          </w:tcPr>
          <w:p>
            <w:r>
              <w:rPr>
                <w:sz w:val="20"/>
              </w:rPr>
              <w:t>Inicio del sprint (Día 1)</w:t>
            </w:r>
          </w:p>
        </w:tc>
        <w:tc>
          <w:tcPr>
            <w:tcW w:type="dxa" w:w="2160"/>
          </w:tcPr>
          <w:p>
            <w:r>
              <w:rPr>
                <w:sz w:val="20"/>
              </w:rPr>
              <w:t>3 horas</w:t>
            </w:r>
          </w:p>
        </w:tc>
        <w:tc>
          <w:tcPr>
            <w:tcW w:type="dxa" w:w="2160"/>
          </w:tcPr>
          <w:p>
            <w:r>
              <w:rPr>
                <w:sz w:val="20"/>
              </w:rPr>
              <w:t>Seleccionar historias, estimar tareas, definir objetivo.</w:t>
            </w:r>
          </w:p>
        </w:tc>
      </w:tr>
      <w:tr>
        <w:tc>
          <w:tcPr>
            <w:tcW w:type="dxa" w:w="2160"/>
          </w:tcPr>
          <w:p>
            <w:r>
              <w:rPr>
                <w:sz w:val="20"/>
              </w:rPr>
              <w:t>Daily Standup</w:t>
            </w:r>
          </w:p>
        </w:tc>
        <w:tc>
          <w:tcPr>
            <w:tcW w:type="dxa" w:w="2160"/>
          </w:tcPr>
          <w:p>
            <w:r>
              <w:rPr>
                <w:sz w:val="20"/>
              </w:rPr>
              <w:t>Todos los días</w:t>
            </w:r>
          </w:p>
        </w:tc>
        <w:tc>
          <w:tcPr>
            <w:tcW w:type="dxa" w:w="2160"/>
          </w:tcPr>
          <w:p>
            <w:r>
              <w:rPr>
                <w:sz w:val="20"/>
              </w:rPr>
              <w:t>15 min</w:t>
            </w:r>
          </w:p>
        </w:tc>
        <w:tc>
          <w:tcPr>
            <w:tcW w:type="dxa" w:w="2160"/>
          </w:tcPr>
          <w:p>
            <w:r>
              <w:rPr>
                <w:sz w:val="20"/>
              </w:rPr>
              <w:t>¿Qué hice? ¿Qué hago hoy? ¿Tengo impedimentos?</w:t>
            </w:r>
          </w:p>
        </w:tc>
      </w:tr>
      <w:tr>
        <w:tc>
          <w:tcPr>
            <w:tcW w:type="dxa" w:w="2160"/>
          </w:tcPr>
          <w:p>
            <w:r>
              <w:rPr>
                <w:sz w:val="20"/>
              </w:rPr>
              <w:t>Backlog Refinement</w:t>
            </w:r>
          </w:p>
        </w:tc>
        <w:tc>
          <w:tcPr>
            <w:tcW w:type="dxa" w:w="2160"/>
          </w:tcPr>
          <w:p>
            <w:r>
              <w:rPr>
                <w:sz w:val="20"/>
              </w:rPr>
              <w:t>Mitad del sprint (Día 7-8)</w:t>
            </w:r>
          </w:p>
        </w:tc>
        <w:tc>
          <w:tcPr>
            <w:tcW w:type="dxa" w:w="2160"/>
          </w:tcPr>
          <w:p>
            <w:r>
              <w:rPr>
                <w:sz w:val="20"/>
              </w:rPr>
              <w:t>1.5 horas</w:t>
            </w:r>
          </w:p>
        </w:tc>
        <w:tc>
          <w:tcPr>
            <w:tcW w:type="dxa" w:w="2160"/>
          </w:tcPr>
          <w:p>
            <w:r>
              <w:rPr>
                <w:sz w:val="20"/>
              </w:rPr>
              <w:t>Refinar historias próximas, aclarar dudas.</w:t>
            </w:r>
          </w:p>
        </w:tc>
      </w:tr>
      <w:tr>
        <w:tc>
          <w:tcPr>
            <w:tcW w:type="dxa" w:w="2160"/>
          </w:tcPr>
          <w:p>
            <w:r>
              <w:rPr>
                <w:sz w:val="20"/>
              </w:rPr>
              <w:t>Sprint Review</w:t>
            </w:r>
          </w:p>
        </w:tc>
        <w:tc>
          <w:tcPr>
            <w:tcW w:type="dxa" w:w="2160"/>
          </w:tcPr>
          <w:p>
            <w:r>
              <w:rPr>
                <w:sz w:val="20"/>
              </w:rPr>
              <w:t>Fin del sprint (Último día)</w:t>
            </w:r>
          </w:p>
        </w:tc>
        <w:tc>
          <w:tcPr>
            <w:tcW w:type="dxa" w:w="2160"/>
          </w:tcPr>
          <w:p>
            <w:r>
              <w:rPr>
                <w:sz w:val="20"/>
              </w:rPr>
              <w:t>2 horas</w:t>
            </w:r>
          </w:p>
        </w:tc>
        <w:tc>
          <w:tcPr>
            <w:tcW w:type="dxa" w:w="2160"/>
          </w:tcPr>
          <w:p>
            <w:r>
              <w:rPr>
                <w:sz w:val="20"/>
              </w:rPr>
              <w:t>Demo del incremento, recoger feedback, aceptación.</w:t>
            </w:r>
          </w:p>
        </w:tc>
      </w:tr>
      <w:tr>
        <w:tc>
          <w:tcPr>
            <w:tcW w:type="dxa" w:w="2160"/>
          </w:tcPr>
          <w:p>
            <w:r>
              <w:rPr>
                <w:sz w:val="20"/>
              </w:rPr>
              <w:t>Sprint Retrospective</w:t>
            </w:r>
          </w:p>
        </w:tc>
        <w:tc>
          <w:tcPr>
            <w:tcW w:type="dxa" w:w="2160"/>
          </w:tcPr>
          <w:p>
            <w:r>
              <w:rPr>
                <w:sz w:val="20"/>
              </w:rPr>
              <w:t>Después del Review</w:t>
            </w:r>
          </w:p>
        </w:tc>
        <w:tc>
          <w:tcPr>
            <w:tcW w:type="dxa" w:w="2160"/>
          </w:tcPr>
          <w:p>
            <w:r>
              <w:rPr>
                <w:sz w:val="20"/>
              </w:rPr>
              <w:t>1 hora</w:t>
            </w:r>
          </w:p>
        </w:tc>
        <w:tc>
          <w:tcPr>
            <w:tcW w:type="dxa" w:w="2160"/>
          </w:tcPr>
          <w:p>
            <w:r>
              <w:rPr>
                <w:sz w:val="20"/>
              </w:rPr>
              <w:t>¿Qué salió bien? ¿Qué mejorar? Acciones concretas.</w:t>
            </w:r>
          </w:p>
        </w:tc>
      </w:tr>
    </w:tbl>
    <w:p>
      <w:pPr>
        <w:pStyle w:val="Heading2"/>
      </w:pPr>
      <w:r>
        <w:t>2.4 Definition of Done (DoD)</w:t>
      </w:r>
    </w:p>
    <w:p>
      <w:r>
        <w:t>Una historia está "DONE" cuando CUMPLE todo esto:</w:t>
      </w:r>
    </w:p>
    <w:p>
      <w:pPr>
        <w:pStyle w:val="ListNumber"/>
        <w:ind w:left="720"/>
      </w:pPr>
      <w:r>
        <w:t>Código escrito y funcionando en la rama feature.</w:t>
      </w:r>
    </w:p>
    <w:p>
      <w:pPr>
        <w:pStyle w:val="ListNumber"/>
        <w:ind w:left="720"/>
      </w:pPr>
      <w:r>
        <w:t>Code review aprobada por al menos 1 otro integrante.</w:t>
      </w:r>
    </w:p>
    <w:p>
      <w:pPr>
        <w:pStyle w:val="ListNumber"/>
        <w:ind w:left="720"/>
      </w:pPr>
      <w:r>
        <w:t>Tests unitarios pasando.</w:t>
      </w:r>
    </w:p>
    <w:p>
      <w:pPr>
        <w:pStyle w:val="ListNumber"/>
        <w:ind w:left="720"/>
      </w:pPr>
      <w:r>
        <w:t>Funcionalidad verificada en staging.</w:t>
      </w:r>
    </w:p>
    <w:p>
      <w:pPr>
        <w:pStyle w:val="ListNumber"/>
        <w:ind w:left="720"/>
      </w:pPr>
      <w:r>
        <w:t>Documentación actualizada (README, Javadoc/JSDoc).</w:t>
      </w:r>
    </w:p>
    <w:p>
      <w:pPr>
        <w:pStyle w:val="ListNumber"/>
        <w:ind w:left="720"/>
      </w:pPr>
      <w:r>
        <w:t>Sin bugs conocidos de severidad alta.</w:t>
      </w:r>
    </w:p>
    <w:p>
      <w:pPr>
        <w:pStyle w:val="ListNumber"/>
        <w:ind w:left="720"/>
      </w:pPr>
      <w:r>
        <w:t>Aceptada por el PO en la Sprint Review.</w:t>
      </w:r>
    </w:p>
    <w:p>
      <w:pPr>
        <w:pStyle w:val="Heading2"/>
      </w:pPr>
      <w:r>
        <w:t>2.5 Definition of Ready (DoR)</w:t>
      </w:r>
    </w:p>
    <w:p>
      <w:r>
        <w:t>Una historia está "READY" para entrar a un sprint cuando:</w:t>
      </w:r>
    </w:p>
    <w:p>
      <w:pPr>
        <w:pStyle w:val="ListBullet"/>
        <w:ind w:left="720"/>
      </w:pPr>
      <w:r>
        <w:t>Tiene criterios de aceptación claros.</w:t>
      </w:r>
    </w:p>
    <w:p>
      <w:pPr>
        <w:pStyle w:val="ListBullet"/>
        <w:ind w:left="720"/>
      </w:pPr>
      <w:r>
        <w:t>Está estimada en story points.</w:t>
      </w:r>
    </w:p>
    <w:p>
      <w:pPr>
        <w:pStyle w:val="ListBullet"/>
        <w:ind w:left="720"/>
      </w:pPr>
      <w:r>
        <w:t>El equipo la entiende (sin ambigüedades críticas).</w:t>
      </w:r>
    </w:p>
    <w:p>
      <w:pPr>
        <w:pStyle w:val="ListBullet"/>
        <w:ind w:left="720"/>
      </w:pPr>
      <w:r>
        <w:t>No depende de algo que aún no existe.</w:t>
      </w:r>
    </w:p>
    <w:p>
      <w:pPr>
        <w:pStyle w:val="Heading1"/>
      </w:pPr>
      <w:r>
        <w:t>3. Product Backlog (Priorizado)</w:t>
      </w:r>
    </w:p>
    <w:p>
      <w:r>
        <w:t>Historias estimadas en Story Points (Fibonacci: 1, 2, 3, 5, 8, 13). Para equipo nuevo, se recomienda no exceder 20 puntos/sprint.</w:t>
      </w:r>
    </w:p>
    <w:p>
      <w:pPr>
        <w:pStyle w:val="Heading2"/>
      </w:pPr>
      <w:r>
        <w:t>3.1 Épica: Globo 3D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Historia de Usuario</w:t>
            </w:r>
          </w:p>
        </w:tc>
        <w:tc>
          <w:tcPr>
            <w:tcW w:type="dxa" w:w="1728"/>
          </w:tcPr>
          <w:p>
            <w:r>
              <w:rPr>
                <w:b/>
                <w:sz w:val="20"/>
              </w:rPr>
              <w:t>Pts</w:t>
            </w:r>
          </w:p>
        </w:tc>
        <w:tc>
          <w:tcPr>
            <w:tcW w:type="dxa" w:w="1728"/>
          </w:tcPr>
          <w:p>
            <w:r>
              <w:rPr>
                <w:b/>
                <w:sz w:val="20"/>
              </w:rPr>
              <w:t>Prioridad</w:t>
            </w:r>
          </w:p>
        </w:tc>
        <w:tc>
          <w:tcPr>
            <w:tcW w:type="dxa" w:w="1728"/>
          </w:tcPr>
          <w:p>
            <w:r>
              <w:rPr>
                <w:b/>
                <w:sz w:val="20"/>
              </w:rPr>
              <w:t>Asignada a</w:t>
            </w:r>
          </w:p>
        </w:tc>
      </w:tr>
      <w:tr>
        <w:tc>
          <w:tcPr>
            <w:tcW w:type="dxa" w:w="1728"/>
          </w:tcPr>
          <w:p>
            <w:r>
              <w:rPr>
                <w:sz w:val="20"/>
              </w:rPr>
              <w:t>HU-001</w:t>
            </w:r>
          </w:p>
        </w:tc>
        <w:tc>
          <w:tcPr>
            <w:tcW w:type="dxa" w:w="1728"/>
          </w:tcPr>
          <w:p>
            <w:r>
              <w:rPr>
                <w:sz w:val="20"/>
              </w:rPr>
              <w:t>Ver un globo terráqueo giratorio interactivo.</w:t>
            </w:r>
          </w:p>
        </w:tc>
        <w:tc>
          <w:tcPr>
            <w:tcW w:type="dxa" w:w="1728"/>
          </w:tcPr>
          <w:p>
            <w:r>
              <w:rPr>
                <w:sz w:val="20"/>
              </w:rPr>
              <w:t>5</w:t>
            </w:r>
          </w:p>
        </w:tc>
        <w:tc>
          <w:tcPr>
            <w:tcW w:type="dxa" w:w="1728"/>
          </w:tcPr>
          <w:p>
            <w:r>
              <w:rPr>
                <w:sz w:val="20"/>
              </w:rPr>
              <w:t>Crítica</w:t>
            </w:r>
          </w:p>
        </w:tc>
        <w:tc>
          <w:tcPr>
            <w:tcW w:type="dxa" w:w="1728"/>
          </w:tcPr>
          <w:p>
            <w:r>
              <w:rPr>
                <w:sz w:val="20"/>
              </w:rPr>
              <w:t>José Ángel</w:t>
            </w:r>
          </w:p>
        </w:tc>
      </w:tr>
      <w:tr>
        <w:tc>
          <w:tcPr>
            <w:tcW w:type="dxa" w:w="1728"/>
          </w:tcPr>
          <w:p>
            <w:r>
              <w:rPr>
                <w:sz w:val="20"/>
              </w:rPr>
              <w:t>HU-002</w:t>
            </w:r>
          </w:p>
        </w:tc>
        <w:tc>
          <w:tcPr>
            <w:tcW w:type="dxa" w:w="1728"/>
          </w:tcPr>
          <w:p>
            <w:r>
              <w:rPr>
                <w:sz w:val="20"/>
              </w:rPr>
              <w:t>Rotar el globo con mouse/gesto táctil.</w:t>
            </w:r>
          </w:p>
        </w:tc>
        <w:tc>
          <w:tcPr>
            <w:tcW w:type="dxa" w:w="1728"/>
          </w:tcPr>
          <w:p>
            <w:r>
              <w:rPr>
                <w:sz w:val="20"/>
              </w:rPr>
              <w:t>3</w:t>
            </w:r>
          </w:p>
        </w:tc>
        <w:tc>
          <w:tcPr>
            <w:tcW w:type="dxa" w:w="1728"/>
          </w:tcPr>
          <w:p>
            <w:r>
              <w:rPr>
                <w:sz w:val="20"/>
              </w:rPr>
              <w:t>Crítica</w:t>
            </w:r>
          </w:p>
        </w:tc>
        <w:tc>
          <w:tcPr>
            <w:tcW w:type="dxa" w:w="1728"/>
          </w:tcPr>
          <w:p>
            <w:r>
              <w:rPr>
                <w:sz w:val="20"/>
              </w:rPr>
              <w:t>José Ángel</w:t>
            </w:r>
          </w:p>
        </w:tc>
      </w:tr>
      <w:tr>
        <w:tc>
          <w:tcPr>
            <w:tcW w:type="dxa" w:w="1728"/>
          </w:tcPr>
          <w:p>
            <w:r>
              <w:rPr>
                <w:sz w:val="20"/>
              </w:rPr>
              <w:t>HU-003</w:t>
            </w:r>
          </w:p>
        </w:tc>
        <w:tc>
          <w:tcPr>
            <w:tcW w:type="dxa" w:w="1728"/>
          </w:tcPr>
          <w:p>
            <w:r>
              <w:rPr>
                <w:sz w:val="20"/>
              </w:rPr>
              <w:t>Hacer zoom in/out en el globo.</w:t>
            </w:r>
          </w:p>
        </w:tc>
        <w:tc>
          <w:tcPr>
            <w:tcW w:type="dxa" w:w="1728"/>
          </w:tcPr>
          <w:p>
            <w:r>
              <w:rPr>
                <w:sz w:val="20"/>
              </w:rPr>
              <w:t>3</w:t>
            </w:r>
          </w:p>
        </w:tc>
        <w:tc>
          <w:tcPr>
            <w:tcW w:type="dxa" w:w="1728"/>
          </w:tcPr>
          <w:p>
            <w:r>
              <w:rPr>
                <w:sz w:val="20"/>
              </w:rPr>
              <w:t>Crítica</w:t>
            </w:r>
          </w:p>
        </w:tc>
        <w:tc>
          <w:tcPr>
            <w:tcW w:type="dxa" w:w="1728"/>
          </w:tcPr>
          <w:p>
            <w:r>
              <w:rPr>
                <w:sz w:val="20"/>
              </w:rPr>
              <w:t>José Ángel</w:t>
            </w:r>
          </w:p>
        </w:tc>
      </w:tr>
      <w:tr>
        <w:tc>
          <w:tcPr>
            <w:tcW w:type="dxa" w:w="1728"/>
          </w:tcPr>
          <w:p>
            <w:r>
              <w:rPr>
                <w:sz w:val="20"/>
              </w:rPr>
              <w:t>HU-004</w:t>
            </w:r>
          </w:p>
        </w:tc>
        <w:tc>
          <w:tcPr>
            <w:tcW w:type="dxa" w:w="1728"/>
          </w:tcPr>
          <w:p>
            <w:r>
              <w:rPr>
                <w:sz w:val="20"/>
              </w:rPr>
              <w:t>Ver fronteras de países al hacer zoom.</w:t>
            </w:r>
          </w:p>
        </w:tc>
        <w:tc>
          <w:tcPr>
            <w:tcW w:type="dxa" w:w="1728"/>
          </w:tcPr>
          <w:p>
            <w:r>
              <w:rPr>
                <w:sz w:val="20"/>
              </w:rPr>
              <w:t>5</w:t>
            </w:r>
          </w:p>
        </w:tc>
        <w:tc>
          <w:tcPr>
            <w:tcW w:type="dxa" w:w="1728"/>
          </w:tcPr>
          <w:p>
            <w:r>
              <w:rPr>
                <w:sz w:val="20"/>
              </w:rPr>
              <w:t>Alta</w:t>
            </w:r>
          </w:p>
        </w:tc>
        <w:tc>
          <w:tcPr>
            <w:tcW w:type="dxa" w:w="1728"/>
          </w:tcPr>
          <w:p>
            <w:r>
              <w:rPr>
                <w:sz w:val="20"/>
              </w:rPr>
              <w:t>José Ángel</w:t>
            </w:r>
          </w:p>
        </w:tc>
      </w:tr>
      <w:tr>
        <w:tc>
          <w:tcPr>
            <w:tcW w:type="dxa" w:w="1728"/>
          </w:tcPr>
          <w:p>
            <w:r>
              <w:rPr>
                <w:sz w:val="20"/>
              </w:rPr>
              <w:t>HU-005</w:t>
            </w:r>
          </w:p>
        </w:tc>
        <w:tc>
          <w:tcPr>
            <w:tcW w:type="dxa" w:w="1728"/>
          </w:tcPr>
          <w:p>
            <w:r>
              <w:rPr>
                <w:sz w:val="20"/>
              </w:rPr>
              <w:t>Resaltar país al pasar el cursor.</w:t>
            </w:r>
          </w:p>
        </w:tc>
        <w:tc>
          <w:tcPr>
            <w:tcW w:type="dxa" w:w="1728"/>
          </w:tcPr>
          <w:p>
            <w:r>
              <w:rPr>
                <w:sz w:val="20"/>
              </w:rPr>
              <w:t>3</w:t>
            </w:r>
          </w:p>
        </w:tc>
        <w:tc>
          <w:tcPr>
            <w:tcW w:type="dxa" w:w="1728"/>
          </w:tcPr>
          <w:p>
            <w:r>
              <w:rPr>
                <w:sz w:val="20"/>
              </w:rPr>
              <w:t>Alta</w:t>
            </w:r>
          </w:p>
        </w:tc>
        <w:tc>
          <w:tcPr>
            <w:tcW w:type="dxa" w:w="1728"/>
          </w:tcPr>
          <w:p>
            <w:r>
              <w:rPr>
                <w:sz w:val="20"/>
              </w:rPr>
              <w:t>José Ángel</w:t>
            </w:r>
          </w:p>
        </w:tc>
      </w:tr>
    </w:tbl>
    <w:p>
      <w:pPr>
        <w:pStyle w:val="Heading2"/>
      </w:pPr>
      <w:r>
        <w:t>3.2 Épica: Selección de País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Historia de Usuario</w:t>
            </w:r>
          </w:p>
        </w:tc>
        <w:tc>
          <w:tcPr>
            <w:tcW w:type="dxa" w:w="1728"/>
          </w:tcPr>
          <w:p>
            <w:r>
              <w:rPr>
                <w:b/>
                <w:sz w:val="20"/>
              </w:rPr>
              <w:t>Pts</w:t>
            </w:r>
          </w:p>
        </w:tc>
        <w:tc>
          <w:tcPr>
            <w:tcW w:type="dxa" w:w="1728"/>
          </w:tcPr>
          <w:p>
            <w:r>
              <w:rPr>
                <w:b/>
                <w:sz w:val="20"/>
              </w:rPr>
              <w:t>Prioridad</w:t>
            </w:r>
          </w:p>
        </w:tc>
        <w:tc>
          <w:tcPr>
            <w:tcW w:type="dxa" w:w="1728"/>
          </w:tcPr>
          <w:p>
            <w:r>
              <w:rPr>
                <w:b/>
                <w:sz w:val="20"/>
              </w:rPr>
              <w:t>Asignada a</w:t>
            </w:r>
          </w:p>
        </w:tc>
      </w:tr>
      <w:tr>
        <w:tc>
          <w:tcPr>
            <w:tcW w:type="dxa" w:w="1728"/>
          </w:tcPr>
          <w:p>
            <w:r>
              <w:rPr>
                <w:sz w:val="20"/>
              </w:rPr>
              <w:t>HU-006</w:t>
            </w:r>
          </w:p>
        </w:tc>
        <w:tc>
          <w:tcPr>
            <w:tcW w:type="dxa" w:w="1728"/>
          </w:tcPr>
          <w:p>
            <w:r>
              <w:rPr>
                <w:sz w:val="20"/>
              </w:rPr>
              <w:t>Hacer clic en un país para seleccionarlo y ver su nombre.</w:t>
            </w:r>
          </w:p>
        </w:tc>
        <w:tc>
          <w:tcPr>
            <w:tcW w:type="dxa" w:w="1728"/>
          </w:tcPr>
          <w:p>
            <w:r>
              <w:rPr>
                <w:sz w:val="20"/>
              </w:rPr>
              <w:t>5</w:t>
            </w:r>
          </w:p>
        </w:tc>
        <w:tc>
          <w:tcPr>
            <w:tcW w:type="dxa" w:w="1728"/>
          </w:tcPr>
          <w:p>
            <w:r>
              <w:rPr>
                <w:sz w:val="20"/>
              </w:rPr>
              <w:t>Crítica</w:t>
            </w:r>
          </w:p>
        </w:tc>
        <w:tc>
          <w:tcPr>
            <w:tcW w:type="dxa" w:w="1728"/>
          </w:tcPr>
          <w:p>
            <w:r>
              <w:rPr>
                <w:sz w:val="20"/>
              </w:rPr>
              <w:t>Michael + José</w:t>
            </w:r>
          </w:p>
        </w:tc>
      </w:tr>
      <w:tr>
        <w:tc>
          <w:tcPr>
            <w:tcW w:type="dxa" w:w="1728"/>
          </w:tcPr>
          <w:p>
            <w:r>
              <w:rPr>
                <w:sz w:val="20"/>
              </w:rPr>
              <w:t>HU-007</w:t>
            </w:r>
          </w:p>
        </w:tc>
        <w:tc>
          <w:tcPr>
            <w:tcW w:type="dxa" w:w="1728"/>
          </w:tcPr>
          <w:p>
            <w:r>
              <w:rPr>
                <w:sz w:val="20"/>
              </w:rPr>
              <w:t>Centrar el globo en el país con animación.</w:t>
            </w:r>
          </w:p>
        </w:tc>
        <w:tc>
          <w:tcPr>
            <w:tcW w:type="dxa" w:w="1728"/>
          </w:tcPr>
          <w:p>
            <w:r>
              <w:rPr>
                <w:sz w:val="20"/>
              </w:rPr>
              <w:t>3</w:t>
            </w:r>
          </w:p>
        </w:tc>
        <w:tc>
          <w:tcPr>
            <w:tcW w:type="dxa" w:w="1728"/>
          </w:tcPr>
          <w:p>
            <w:r>
              <w:rPr>
                <w:sz w:val="20"/>
              </w:rPr>
              <w:t>Alta</w:t>
            </w:r>
          </w:p>
        </w:tc>
        <w:tc>
          <w:tcPr>
            <w:tcW w:type="dxa" w:w="1728"/>
          </w:tcPr>
          <w:p>
            <w:r>
              <w:rPr>
                <w:sz w:val="20"/>
              </w:rPr>
              <w:t>José Ángel</w:t>
            </w:r>
          </w:p>
        </w:tc>
      </w:tr>
      <w:tr>
        <w:tc>
          <w:tcPr>
            <w:tcW w:type="dxa" w:w="1728"/>
          </w:tcPr>
          <w:p>
            <w:r>
              <w:rPr>
                <w:sz w:val="20"/>
              </w:rPr>
              <w:t>HU-008</w:t>
            </w:r>
          </w:p>
        </w:tc>
        <w:tc>
          <w:tcPr>
            <w:tcW w:type="dxa" w:w="1728"/>
          </w:tcPr>
          <w:p>
            <w:r>
              <w:rPr>
                <w:sz w:val="20"/>
              </w:rPr>
              <w:t>Ver datos básicos del país al seleccionarlo.</w:t>
            </w:r>
          </w:p>
        </w:tc>
        <w:tc>
          <w:tcPr>
            <w:tcW w:type="dxa" w:w="1728"/>
          </w:tcPr>
          <w:p>
            <w:r>
              <w:rPr>
                <w:sz w:val="20"/>
              </w:rPr>
              <w:t>3</w:t>
            </w:r>
          </w:p>
        </w:tc>
        <w:tc>
          <w:tcPr>
            <w:tcW w:type="dxa" w:w="1728"/>
          </w:tcPr>
          <w:p>
            <w:r>
              <w:rPr>
                <w:sz w:val="20"/>
              </w:rPr>
              <w:t>Media</w:t>
            </w:r>
          </w:p>
        </w:tc>
        <w:tc>
          <w:tcPr>
            <w:tcW w:type="dxa" w:w="1728"/>
          </w:tcPr>
          <w:p>
            <w:r>
              <w:rPr>
                <w:sz w:val="20"/>
              </w:rPr>
              <w:t>Michael</w:t>
            </w:r>
          </w:p>
        </w:tc>
      </w:tr>
      <w:tr>
        <w:tc>
          <w:tcPr>
            <w:tcW w:type="dxa" w:w="1728"/>
          </w:tcPr>
          <w:p>
            <w:r>
              <w:rPr>
                <w:sz w:val="20"/>
              </w:rPr>
              <w:t>HU-009</w:t>
            </w:r>
          </w:p>
        </w:tc>
        <w:tc>
          <w:tcPr>
            <w:tcW w:type="dxa" w:w="1728"/>
          </w:tcPr>
          <w:p>
            <w:r>
              <w:rPr>
                <w:sz w:val="20"/>
              </w:rPr>
              <w:t>Volver atrás y seleccionar otro país.</w:t>
            </w:r>
          </w:p>
        </w:tc>
        <w:tc>
          <w:tcPr>
            <w:tcW w:type="dxa" w:w="1728"/>
          </w:tcPr>
          <w:p>
            <w:r>
              <w:rPr>
                <w:sz w:val="20"/>
              </w:rPr>
              <w:t>2</w:t>
            </w:r>
          </w:p>
        </w:tc>
        <w:tc>
          <w:tcPr>
            <w:tcW w:type="dxa" w:w="1728"/>
          </w:tcPr>
          <w:p>
            <w:r>
              <w:rPr>
                <w:sz w:val="20"/>
              </w:rPr>
              <w:t>Alta</w:t>
            </w:r>
          </w:p>
        </w:tc>
        <w:tc>
          <w:tcPr>
            <w:tcW w:type="dxa" w:w="1728"/>
          </w:tcPr>
          <w:p>
            <w:r>
              <w:rPr>
                <w:sz w:val="20"/>
              </w:rPr>
              <w:t>José Ángel</w:t>
            </w:r>
          </w:p>
        </w:tc>
      </w:tr>
    </w:tbl>
    <w:p>
      <w:pPr>
        <w:pStyle w:val="Heading2"/>
      </w:pPr>
      <w:r>
        <w:t>3.3 Épica: Filtrado por Estado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Historia de Usuario</w:t>
            </w:r>
          </w:p>
        </w:tc>
        <w:tc>
          <w:tcPr>
            <w:tcW w:type="dxa" w:w="1728"/>
          </w:tcPr>
          <w:p>
            <w:r>
              <w:rPr>
                <w:b/>
                <w:sz w:val="20"/>
              </w:rPr>
              <w:t>Pts</w:t>
            </w:r>
          </w:p>
        </w:tc>
        <w:tc>
          <w:tcPr>
            <w:tcW w:type="dxa" w:w="1728"/>
          </w:tcPr>
          <w:p>
            <w:r>
              <w:rPr>
                <w:b/>
                <w:sz w:val="20"/>
              </w:rPr>
              <w:t>Prioridad</w:t>
            </w:r>
          </w:p>
        </w:tc>
        <w:tc>
          <w:tcPr>
            <w:tcW w:type="dxa" w:w="1728"/>
          </w:tcPr>
          <w:p>
            <w:r>
              <w:rPr>
                <w:b/>
                <w:sz w:val="20"/>
              </w:rPr>
              <w:t>Asignada a</w:t>
            </w:r>
          </w:p>
        </w:tc>
      </w:tr>
      <w:tr>
        <w:tc>
          <w:tcPr>
            <w:tcW w:type="dxa" w:w="1728"/>
          </w:tcPr>
          <w:p>
            <w:r>
              <w:rPr>
                <w:sz w:val="20"/>
              </w:rPr>
              <w:t>HU-010</w:t>
            </w:r>
          </w:p>
        </w:tc>
        <w:tc>
          <w:tcPr>
            <w:tcW w:type="dxa" w:w="1728"/>
          </w:tcPr>
          <w:p>
            <w:r>
              <w:rPr>
                <w:sz w:val="20"/>
              </w:rPr>
              <w:t>Ver la lista de estados/departamentos del país.</w:t>
            </w:r>
          </w:p>
        </w:tc>
        <w:tc>
          <w:tcPr>
            <w:tcW w:type="dxa" w:w="1728"/>
          </w:tcPr>
          <w:p>
            <w:r>
              <w:rPr>
                <w:sz w:val="20"/>
              </w:rPr>
              <w:t>5</w:t>
            </w:r>
          </w:p>
        </w:tc>
        <w:tc>
          <w:tcPr>
            <w:tcW w:type="dxa" w:w="1728"/>
          </w:tcPr>
          <w:p>
            <w:r>
              <w:rPr>
                <w:sz w:val="20"/>
              </w:rPr>
              <w:t>Crítica</w:t>
            </w:r>
          </w:p>
        </w:tc>
        <w:tc>
          <w:tcPr>
            <w:tcW w:type="dxa" w:w="1728"/>
          </w:tcPr>
          <w:p>
            <w:r>
              <w:rPr>
                <w:sz w:val="20"/>
              </w:rPr>
              <w:t>Michael + José</w:t>
            </w:r>
          </w:p>
        </w:tc>
      </w:tr>
      <w:tr>
        <w:tc>
          <w:tcPr>
            <w:tcW w:type="dxa" w:w="1728"/>
          </w:tcPr>
          <w:p>
            <w:r>
              <w:rPr>
                <w:sz w:val="20"/>
              </w:rPr>
              <w:t>HU-011</w:t>
            </w:r>
          </w:p>
        </w:tc>
        <w:tc>
          <w:tcPr>
            <w:tcW w:type="dxa" w:w="1728"/>
          </w:tcPr>
          <w:p>
            <w:r>
              <w:rPr>
                <w:sz w:val="20"/>
              </w:rPr>
              <w:t>Buscar dentro de la lista de estados.</w:t>
            </w:r>
          </w:p>
        </w:tc>
        <w:tc>
          <w:tcPr>
            <w:tcW w:type="dxa" w:w="1728"/>
          </w:tcPr>
          <w:p>
            <w:r>
              <w:rPr>
                <w:sz w:val="20"/>
              </w:rPr>
              <w:t>3</w:t>
            </w:r>
          </w:p>
        </w:tc>
        <w:tc>
          <w:tcPr>
            <w:tcW w:type="dxa" w:w="1728"/>
          </w:tcPr>
          <w:p>
            <w:r>
              <w:rPr>
                <w:sz w:val="20"/>
              </w:rPr>
              <w:t>Alta</w:t>
            </w:r>
          </w:p>
        </w:tc>
        <w:tc>
          <w:tcPr>
            <w:tcW w:type="dxa" w:w="1728"/>
          </w:tcPr>
          <w:p>
            <w:r>
              <w:rPr>
                <w:sz w:val="20"/>
              </w:rPr>
              <w:t>José Ángel</w:t>
            </w:r>
          </w:p>
        </w:tc>
      </w:tr>
      <w:tr>
        <w:tc>
          <w:tcPr>
            <w:tcW w:type="dxa" w:w="1728"/>
          </w:tcPr>
          <w:p>
            <w:r>
              <w:rPr>
                <w:sz w:val="20"/>
              </w:rPr>
              <w:t>HU-012</w:t>
            </w:r>
          </w:p>
        </w:tc>
        <w:tc>
          <w:tcPr>
            <w:tcW w:type="dxa" w:w="1728"/>
          </w:tcPr>
          <w:p>
            <w:r>
              <w:rPr>
                <w:sz w:val="20"/>
              </w:rPr>
              <w:t>Resaltar estado seleccionado en el globo.</w:t>
            </w:r>
          </w:p>
        </w:tc>
        <w:tc>
          <w:tcPr>
            <w:tcW w:type="dxa" w:w="1728"/>
          </w:tcPr>
          <w:p>
            <w:r>
              <w:rPr>
                <w:sz w:val="20"/>
              </w:rPr>
              <w:t>3</w:t>
            </w:r>
          </w:p>
        </w:tc>
        <w:tc>
          <w:tcPr>
            <w:tcW w:type="dxa" w:w="1728"/>
          </w:tcPr>
          <w:p>
            <w:r>
              <w:rPr>
                <w:sz w:val="20"/>
              </w:rPr>
              <w:t>Alta</w:t>
            </w:r>
          </w:p>
        </w:tc>
        <w:tc>
          <w:tcPr>
            <w:tcW w:type="dxa" w:w="1728"/>
          </w:tcPr>
          <w:p>
            <w:r>
              <w:rPr>
                <w:sz w:val="20"/>
              </w:rPr>
              <w:t>José Ángel</w:t>
            </w:r>
          </w:p>
        </w:tc>
      </w:tr>
      <w:tr>
        <w:tc>
          <w:tcPr>
            <w:tcW w:type="dxa" w:w="1728"/>
          </w:tcPr>
          <w:p>
            <w:r>
              <w:rPr>
                <w:sz w:val="20"/>
              </w:rPr>
              <w:t>HU-013</w:t>
            </w:r>
          </w:p>
        </w:tc>
        <w:tc>
          <w:tcPr>
            <w:tcW w:type="dxa" w:w="1728"/>
          </w:tcPr>
          <w:p>
            <w:r>
              <w:rPr>
                <w:sz w:val="20"/>
              </w:rPr>
              <w:t>Ver número estimado de especies antes de entrar.</w:t>
            </w:r>
          </w:p>
        </w:tc>
        <w:tc>
          <w:tcPr>
            <w:tcW w:type="dxa" w:w="1728"/>
          </w:tcPr>
          <w:p>
            <w:r>
              <w:rPr>
                <w:sz w:val="20"/>
              </w:rPr>
              <w:t>2</w:t>
            </w:r>
          </w:p>
        </w:tc>
        <w:tc>
          <w:tcPr>
            <w:tcW w:type="dxa" w:w="1728"/>
          </w:tcPr>
          <w:p>
            <w:r>
              <w:rPr>
                <w:sz w:val="20"/>
              </w:rPr>
              <w:t>Media</w:t>
            </w:r>
          </w:p>
        </w:tc>
        <w:tc>
          <w:tcPr>
            <w:tcW w:type="dxa" w:w="1728"/>
          </w:tcPr>
          <w:p>
            <w:r>
              <w:rPr>
                <w:sz w:val="20"/>
              </w:rPr>
              <w:t>Michael</w:t>
            </w:r>
          </w:p>
        </w:tc>
      </w:tr>
    </w:tbl>
    <w:p>
      <w:pPr>
        <w:pStyle w:val="Heading2"/>
      </w:pPr>
      <w:r>
        <w:t>3.4 Épica: Listado de Especies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Historia de Usuario</w:t>
            </w:r>
          </w:p>
        </w:tc>
        <w:tc>
          <w:tcPr>
            <w:tcW w:type="dxa" w:w="1728"/>
          </w:tcPr>
          <w:p>
            <w:r>
              <w:rPr>
                <w:b/>
                <w:sz w:val="20"/>
              </w:rPr>
              <w:t>Pts</w:t>
            </w:r>
          </w:p>
        </w:tc>
        <w:tc>
          <w:tcPr>
            <w:tcW w:type="dxa" w:w="1728"/>
          </w:tcPr>
          <w:p>
            <w:r>
              <w:rPr>
                <w:b/>
                <w:sz w:val="20"/>
              </w:rPr>
              <w:t>Prioridad</w:t>
            </w:r>
          </w:p>
        </w:tc>
        <w:tc>
          <w:tcPr>
            <w:tcW w:type="dxa" w:w="1728"/>
          </w:tcPr>
          <w:p>
            <w:r>
              <w:rPr>
                <w:b/>
                <w:sz w:val="20"/>
              </w:rPr>
              <w:t>Asignada a</w:t>
            </w:r>
          </w:p>
        </w:tc>
      </w:tr>
      <w:tr>
        <w:tc>
          <w:tcPr>
            <w:tcW w:type="dxa" w:w="1728"/>
          </w:tcPr>
          <w:p>
            <w:r>
              <w:rPr>
                <w:sz w:val="20"/>
              </w:rPr>
              <w:t>HU-014</w:t>
            </w:r>
          </w:p>
        </w:tc>
        <w:tc>
          <w:tcPr>
            <w:tcW w:type="dxa" w:w="1728"/>
          </w:tcPr>
          <w:p>
            <w:r>
              <w:rPr>
                <w:sz w:val="20"/>
              </w:rPr>
              <w:t>Ver listado paginado de especies de la zona.</w:t>
            </w:r>
          </w:p>
        </w:tc>
        <w:tc>
          <w:tcPr>
            <w:tcW w:type="dxa" w:w="1728"/>
          </w:tcPr>
          <w:p>
            <w:r>
              <w:rPr>
                <w:sz w:val="20"/>
              </w:rPr>
              <w:t>8</w:t>
            </w:r>
          </w:p>
        </w:tc>
        <w:tc>
          <w:tcPr>
            <w:tcW w:type="dxa" w:w="1728"/>
          </w:tcPr>
          <w:p>
            <w:r>
              <w:rPr>
                <w:sz w:val="20"/>
              </w:rPr>
              <w:t>Crítica</w:t>
            </w:r>
          </w:p>
        </w:tc>
        <w:tc>
          <w:tcPr>
            <w:tcW w:type="dxa" w:w="1728"/>
          </w:tcPr>
          <w:p>
            <w:r>
              <w:rPr>
                <w:sz w:val="20"/>
              </w:rPr>
              <w:t>Michael + José</w:t>
            </w:r>
          </w:p>
        </w:tc>
      </w:tr>
      <w:tr>
        <w:tc>
          <w:tcPr>
            <w:tcW w:type="dxa" w:w="1728"/>
          </w:tcPr>
          <w:p>
            <w:r>
              <w:rPr>
                <w:sz w:val="20"/>
              </w:rPr>
              <w:t>HU-015</w:t>
            </w:r>
          </w:p>
        </w:tc>
        <w:tc>
          <w:tcPr>
            <w:tcW w:type="dxa" w:w="1728"/>
          </w:tcPr>
          <w:p>
            <w:r>
              <w:rPr>
                <w:sz w:val="20"/>
              </w:rPr>
              <w:t>Ver imagen, nombre, nombre científico y estado IUCN.</w:t>
            </w:r>
          </w:p>
        </w:tc>
        <w:tc>
          <w:tcPr>
            <w:tcW w:type="dxa" w:w="1728"/>
          </w:tcPr>
          <w:p>
            <w:r>
              <w:rPr>
                <w:sz w:val="20"/>
              </w:rPr>
              <w:t>5</w:t>
            </w:r>
          </w:p>
        </w:tc>
        <w:tc>
          <w:tcPr>
            <w:tcW w:type="dxa" w:w="1728"/>
          </w:tcPr>
          <w:p>
            <w:r>
              <w:rPr>
                <w:sz w:val="20"/>
              </w:rPr>
              <w:t>Crítica</w:t>
            </w:r>
          </w:p>
        </w:tc>
        <w:tc>
          <w:tcPr>
            <w:tcW w:type="dxa" w:w="1728"/>
          </w:tcPr>
          <w:p>
            <w:r>
              <w:rPr>
                <w:sz w:val="20"/>
              </w:rPr>
              <w:t>José Ángel</w:t>
            </w:r>
          </w:p>
        </w:tc>
      </w:tr>
      <w:tr>
        <w:tc>
          <w:tcPr>
            <w:tcW w:type="dxa" w:w="1728"/>
          </w:tcPr>
          <w:p>
            <w:r>
              <w:rPr>
                <w:sz w:val="20"/>
              </w:rPr>
              <w:t>HU-016</w:t>
            </w:r>
          </w:p>
        </w:tc>
        <w:tc>
          <w:tcPr>
            <w:tcW w:type="dxa" w:w="1728"/>
          </w:tcPr>
          <w:p>
            <w:r>
              <w:rPr>
                <w:sz w:val="20"/>
              </w:rPr>
              <w:t>Filtrar especies por clase, conservación, hábitat.</w:t>
            </w:r>
          </w:p>
        </w:tc>
        <w:tc>
          <w:tcPr>
            <w:tcW w:type="dxa" w:w="1728"/>
          </w:tcPr>
          <w:p>
            <w:r>
              <w:rPr>
                <w:sz w:val="20"/>
              </w:rPr>
              <w:t>5</w:t>
            </w:r>
          </w:p>
        </w:tc>
        <w:tc>
          <w:tcPr>
            <w:tcW w:type="dxa" w:w="1728"/>
          </w:tcPr>
          <w:p>
            <w:r>
              <w:rPr>
                <w:sz w:val="20"/>
              </w:rPr>
              <w:t>Alta</w:t>
            </w:r>
          </w:p>
        </w:tc>
        <w:tc>
          <w:tcPr>
            <w:tcW w:type="dxa" w:w="1728"/>
          </w:tcPr>
          <w:p>
            <w:r>
              <w:rPr>
                <w:sz w:val="20"/>
              </w:rPr>
              <w:t>Michael + José</w:t>
            </w:r>
          </w:p>
        </w:tc>
      </w:tr>
      <w:tr>
        <w:tc>
          <w:tcPr>
            <w:tcW w:type="dxa" w:w="1728"/>
          </w:tcPr>
          <w:p>
            <w:r>
              <w:rPr>
                <w:sz w:val="20"/>
              </w:rPr>
              <w:t>HU-017</w:t>
            </w:r>
          </w:p>
        </w:tc>
        <w:tc>
          <w:tcPr>
            <w:tcW w:type="dxa" w:w="1728"/>
          </w:tcPr>
          <w:p>
            <w:r>
              <w:rPr>
                <w:sz w:val="20"/>
              </w:rPr>
              <w:t>Ordenar especies por nombre y estado.</w:t>
            </w:r>
          </w:p>
        </w:tc>
        <w:tc>
          <w:tcPr>
            <w:tcW w:type="dxa" w:w="1728"/>
          </w:tcPr>
          <w:p>
            <w:r>
              <w:rPr>
                <w:sz w:val="20"/>
              </w:rPr>
              <w:t>3</w:t>
            </w:r>
          </w:p>
        </w:tc>
        <w:tc>
          <w:tcPr>
            <w:tcW w:type="dxa" w:w="1728"/>
          </w:tcPr>
          <w:p>
            <w:r>
              <w:rPr>
                <w:sz w:val="20"/>
              </w:rPr>
              <w:t>Alta</w:t>
            </w:r>
          </w:p>
        </w:tc>
        <w:tc>
          <w:tcPr>
            <w:tcW w:type="dxa" w:w="1728"/>
          </w:tcPr>
          <w:p>
            <w:r>
              <w:rPr>
                <w:sz w:val="20"/>
              </w:rPr>
              <w:t>José Ángel</w:t>
            </w:r>
          </w:p>
        </w:tc>
      </w:tr>
      <w:tr>
        <w:tc>
          <w:tcPr>
            <w:tcW w:type="dxa" w:w="1728"/>
          </w:tcPr>
          <w:p>
            <w:r>
              <w:rPr>
                <w:sz w:val="20"/>
              </w:rPr>
              <w:t>HU-018</w:t>
            </w:r>
          </w:p>
        </w:tc>
        <w:tc>
          <w:tcPr>
            <w:tcW w:type="dxa" w:w="1728"/>
          </w:tcPr>
          <w:p>
            <w:r>
              <w:rPr>
                <w:sz w:val="20"/>
              </w:rPr>
              <w:t>Imágenes con lazy loading.</w:t>
            </w:r>
          </w:p>
        </w:tc>
        <w:tc>
          <w:tcPr>
            <w:tcW w:type="dxa" w:w="1728"/>
          </w:tcPr>
          <w:p>
            <w:r>
              <w:rPr>
                <w:sz w:val="20"/>
              </w:rPr>
              <w:t>3</w:t>
            </w:r>
          </w:p>
        </w:tc>
        <w:tc>
          <w:tcPr>
            <w:tcW w:type="dxa" w:w="1728"/>
          </w:tcPr>
          <w:p>
            <w:r>
              <w:rPr>
                <w:sz w:val="20"/>
              </w:rPr>
              <w:t>Media</w:t>
            </w:r>
          </w:p>
        </w:tc>
        <w:tc>
          <w:tcPr>
            <w:tcW w:type="dxa" w:w="1728"/>
          </w:tcPr>
          <w:p>
            <w:r>
              <w:rPr>
                <w:sz w:val="20"/>
              </w:rPr>
              <w:t>José Ángel</w:t>
            </w:r>
          </w:p>
        </w:tc>
      </w:tr>
    </w:tbl>
    <w:p>
      <w:pPr>
        <w:pStyle w:val="Heading2"/>
      </w:pPr>
      <w:r>
        <w:t>3.5 Épica: Ficha de Especie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Historia de Usuario</w:t>
            </w:r>
          </w:p>
        </w:tc>
        <w:tc>
          <w:tcPr>
            <w:tcW w:type="dxa" w:w="1728"/>
          </w:tcPr>
          <w:p>
            <w:r>
              <w:rPr>
                <w:b/>
                <w:sz w:val="20"/>
              </w:rPr>
              <w:t>Pts</w:t>
            </w:r>
          </w:p>
        </w:tc>
        <w:tc>
          <w:tcPr>
            <w:tcW w:type="dxa" w:w="1728"/>
          </w:tcPr>
          <w:p>
            <w:r>
              <w:rPr>
                <w:b/>
                <w:sz w:val="20"/>
              </w:rPr>
              <w:t>Prioridad</w:t>
            </w:r>
          </w:p>
        </w:tc>
        <w:tc>
          <w:tcPr>
            <w:tcW w:type="dxa" w:w="1728"/>
          </w:tcPr>
          <w:p>
            <w:r>
              <w:rPr>
                <w:b/>
                <w:sz w:val="20"/>
              </w:rPr>
              <w:t>Asignada a</w:t>
            </w:r>
          </w:p>
        </w:tc>
      </w:tr>
      <w:tr>
        <w:tc>
          <w:tcPr>
            <w:tcW w:type="dxa" w:w="1728"/>
          </w:tcPr>
          <w:p>
            <w:r>
              <w:rPr>
                <w:sz w:val="20"/>
              </w:rPr>
              <w:t>HU-019</w:t>
            </w:r>
          </w:p>
        </w:tc>
        <w:tc>
          <w:tcPr>
            <w:tcW w:type="dxa" w:w="1728"/>
          </w:tcPr>
          <w:p>
            <w:r>
              <w:rPr>
                <w:sz w:val="20"/>
              </w:rPr>
              <w:t>Ver ficha completa con datos taxonómicos.</w:t>
            </w:r>
          </w:p>
        </w:tc>
        <w:tc>
          <w:tcPr>
            <w:tcW w:type="dxa" w:w="1728"/>
          </w:tcPr>
          <w:p>
            <w:r>
              <w:rPr>
                <w:sz w:val="20"/>
              </w:rPr>
              <w:t>8</w:t>
            </w:r>
          </w:p>
        </w:tc>
        <w:tc>
          <w:tcPr>
            <w:tcW w:type="dxa" w:w="1728"/>
          </w:tcPr>
          <w:p>
            <w:r>
              <w:rPr>
                <w:sz w:val="20"/>
              </w:rPr>
              <w:t>Crítica</w:t>
            </w:r>
          </w:p>
        </w:tc>
        <w:tc>
          <w:tcPr>
            <w:tcW w:type="dxa" w:w="1728"/>
          </w:tcPr>
          <w:p>
            <w:r>
              <w:rPr>
                <w:sz w:val="20"/>
              </w:rPr>
              <w:t>Michael + José</w:t>
            </w:r>
          </w:p>
        </w:tc>
      </w:tr>
      <w:tr>
        <w:tc>
          <w:tcPr>
            <w:tcW w:type="dxa" w:w="1728"/>
          </w:tcPr>
          <w:p>
            <w:r>
              <w:rPr>
                <w:sz w:val="20"/>
              </w:rPr>
              <w:t>HU-020</w:t>
            </w:r>
          </w:p>
        </w:tc>
        <w:tc>
          <w:tcPr>
            <w:tcW w:type="dxa" w:w="1728"/>
          </w:tcPr>
          <w:p>
            <w:r>
              <w:rPr>
                <w:sz w:val="20"/>
              </w:rPr>
              <w:t>Ver galería de imágenes de la especie.</w:t>
            </w:r>
          </w:p>
        </w:tc>
        <w:tc>
          <w:tcPr>
            <w:tcW w:type="dxa" w:w="1728"/>
          </w:tcPr>
          <w:p>
            <w:r>
              <w:rPr>
                <w:sz w:val="20"/>
              </w:rPr>
              <w:t>5</w:t>
            </w:r>
          </w:p>
        </w:tc>
        <w:tc>
          <w:tcPr>
            <w:tcW w:type="dxa" w:w="1728"/>
          </w:tcPr>
          <w:p>
            <w:r>
              <w:rPr>
                <w:sz w:val="20"/>
              </w:rPr>
              <w:t>Alta</w:t>
            </w:r>
          </w:p>
        </w:tc>
        <w:tc>
          <w:tcPr>
            <w:tcW w:type="dxa" w:w="1728"/>
          </w:tcPr>
          <w:p>
            <w:r>
              <w:rPr>
                <w:sz w:val="20"/>
              </w:rPr>
              <w:t>José Ángel</w:t>
            </w:r>
          </w:p>
        </w:tc>
      </w:tr>
      <w:tr>
        <w:tc>
          <w:tcPr>
            <w:tcW w:type="dxa" w:w="1728"/>
          </w:tcPr>
          <w:p>
            <w:r>
              <w:rPr>
                <w:sz w:val="20"/>
              </w:rPr>
              <w:t>HU-021</w:t>
            </w:r>
          </w:p>
        </w:tc>
        <w:tc>
          <w:tcPr>
            <w:tcW w:type="dxa" w:w="1728"/>
          </w:tcPr>
          <w:p>
            <w:r>
              <w:rPr>
                <w:sz w:val="20"/>
              </w:rPr>
              <w:t>Ver hábitat, estado IUCN y tendencia poblacional.</w:t>
            </w:r>
          </w:p>
        </w:tc>
        <w:tc>
          <w:tcPr>
            <w:tcW w:type="dxa" w:w="1728"/>
          </w:tcPr>
          <w:p>
            <w:r>
              <w:rPr>
                <w:sz w:val="20"/>
              </w:rPr>
              <w:t>5</w:t>
            </w:r>
          </w:p>
        </w:tc>
        <w:tc>
          <w:tcPr>
            <w:tcW w:type="dxa" w:w="1728"/>
          </w:tcPr>
          <w:p>
            <w:r>
              <w:rPr>
                <w:sz w:val="20"/>
              </w:rPr>
              <w:t>Crítica</w:t>
            </w:r>
          </w:p>
        </w:tc>
        <w:tc>
          <w:tcPr>
            <w:tcW w:type="dxa" w:w="1728"/>
          </w:tcPr>
          <w:p>
            <w:r>
              <w:rPr>
                <w:sz w:val="20"/>
              </w:rPr>
              <w:t>Michael</w:t>
            </w:r>
          </w:p>
        </w:tc>
      </w:tr>
      <w:tr>
        <w:tc>
          <w:tcPr>
            <w:tcW w:type="dxa" w:w="1728"/>
          </w:tcPr>
          <w:p>
            <w:r>
              <w:rPr>
                <w:sz w:val="20"/>
              </w:rPr>
              <w:t>HU-022</w:t>
            </w:r>
          </w:p>
        </w:tc>
        <w:tc>
          <w:tcPr>
            <w:tcW w:type="dxa" w:w="1728"/>
          </w:tcPr>
          <w:p>
            <w:r>
              <w:rPr>
                <w:sz w:val="20"/>
              </w:rPr>
              <w:t>Ver mapa de distribución de la especie.</w:t>
            </w:r>
          </w:p>
        </w:tc>
        <w:tc>
          <w:tcPr>
            <w:tcW w:type="dxa" w:w="1728"/>
          </w:tcPr>
          <w:p>
            <w:r>
              <w:rPr>
                <w:sz w:val="20"/>
              </w:rPr>
              <w:t>5</w:t>
            </w:r>
          </w:p>
        </w:tc>
        <w:tc>
          <w:tcPr>
            <w:tcW w:type="dxa" w:w="1728"/>
          </w:tcPr>
          <w:p>
            <w:r>
              <w:rPr>
                <w:sz w:val="20"/>
              </w:rPr>
              <w:t>Alta</w:t>
            </w:r>
          </w:p>
        </w:tc>
        <w:tc>
          <w:tcPr>
            <w:tcW w:type="dxa" w:w="1728"/>
          </w:tcPr>
          <w:p>
            <w:r>
              <w:rPr>
                <w:sz w:val="20"/>
              </w:rPr>
              <w:t>José Ángel</w:t>
            </w:r>
          </w:p>
        </w:tc>
      </w:tr>
      <w:tr>
        <w:tc>
          <w:tcPr>
            <w:tcW w:type="dxa" w:w="1728"/>
          </w:tcPr>
          <w:p>
            <w:r>
              <w:rPr>
                <w:sz w:val="20"/>
              </w:rPr>
              <w:t>HU-023</w:t>
            </w:r>
          </w:p>
        </w:tc>
        <w:tc>
          <w:tcPr>
            <w:tcW w:type="dxa" w:w="1728"/>
          </w:tcPr>
          <w:p>
            <w:r>
              <w:rPr>
                <w:sz w:val="20"/>
              </w:rPr>
              <w:t>Ver fuentes bibliográficas de la información.</w:t>
            </w:r>
          </w:p>
        </w:tc>
        <w:tc>
          <w:tcPr>
            <w:tcW w:type="dxa" w:w="1728"/>
          </w:tcPr>
          <w:p>
            <w:r>
              <w:rPr>
                <w:sz w:val="20"/>
              </w:rPr>
              <w:t>3</w:t>
            </w:r>
          </w:p>
        </w:tc>
        <w:tc>
          <w:tcPr>
            <w:tcW w:type="dxa" w:w="1728"/>
          </w:tcPr>
          <w:p>
            <w:r>
              <w:rPr>
                <w:sz w:val="20"/>
              </w:rPr>
              <w:t>Crítica</w:t>
            </w:r>
          </w:p>
        </w:tc>
        <w:tc>
          <w:tcPr>
            <w:tcW w:type="dxa" w:w="1728"/>
          </w:tcPr>
          <w:p>
            <w:r>
              <w:rPr>
                <w:sz w:val="20"/>
              </w:rPr>
              <w:t>Michael</w:t>
            </w:r>
          </w:p>
        </w:tc>
      </w:tr>
      <w:tr>
        <w:tc>
          <w:tcPr>
            <w:tcW w:type="dxa" w:w="1728"/>
          </w:tcPr>
          <w:p>
            <w:r>
              <w:rPr>
                <w:sz w:val="20"/>
              </w:rPr>
              <w:t>HU-024</w:t>
            </w:r>
          </w:p>
        </w:tc>
        <w:tc>
          <w:tcPr>
            <w:tcW w:type="dxa" w:w="1728"/>
          </w:tcPr>
          <w:p>
            <w:r>
              <w:rPr>
                <w:sz w:val="20"/>
              </w:rPr>
              <w:t>Compartir ficha mediante enlace directo.</w:t>
            </w:r>
          </w:p>
        </w:tc>
        <w:tc>
          <w:tcPr>
            <w:tcW w:type="dxa" w:w="1728"/>
          </w:tcPr>
          <w:p>
            <w:r>
              <w:rPr>
                <w:sz w:val="20"/>
              </w:rPr>
              <w:t>2</w:t>
            </w:r>
          </w:p>
        </w:tc>
        <w:tc>
          <w:tcPr>
            <w:tcW w:type="dxa" w:w="1728"/>
          </w:tcPr>
          <w:p>
            <w:r>
              <w:rPr>
                <w:sz w:val="20"/>
              </w:rPr>
              <w:t>Media</w:t>
            </w:r>
          </w:p>
        </w:tc>
        <w:tc>
          <w:tcPr>
            <w:tcW w:type="dxa" w:w="1728"/>
          </w:tcPr>
          <w:p>
            <w:r>
              <w:rPr>
                <w:sz w:val="20"/>
              </w:rPr>
              <w:t>Sergio</w:t>
            </w:r>
          </w:p>
        </w:tc>
      </w:tr>
    </w:tbl>
    <w:p>
      <w:pPr>
        <w:pStyle w:val="Heading2"/>
      </w:pPr>
      <w:r>
        <w:t>3.6 Épica: Búsqueda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Historia de Usuario</w:t>
            </w:r>
          </w:p>
        </w:tc>
        <w:tc>
          <w:tcPr>
            <w:tcW w:type="dxa" w:w="1728"/>
          </w:tcPr>
          <w:p>
            <w:r>
              <w:rPr>
                <w:b/>
                <w:sz w:val="20"/>
              </w:rPr>
              <w:t>Pts</w:t>
            </w:r>
          </w:p>
        </w:tc>
        <w:tc>
          <w:tcPr>
            <w:tcW w:type="dxa" w:w="1728"/>
          </w:tcPr>
          <w:p>
            <w:r>
              <w:rPr>
                <w:b/>
                <w:sz w:val="20"/>
              </w:rPr>
              <w:t>Prioridad</w:t>
            </w:r>
          </w:p>
        </w:tc>
        <w:tc>
          <w:tcPr>
            <w:tcW w:type="dxa" w:w="1728"/>
          </w:tcPr>
          <w:p>
            <w:r>
              <w:rPr>
                <w:b/>
                <w:sz w:val="20"/>
              </w:rPr>
              <w:t>Asignada a</w:t>
            </w:r>
          </w:p>
        </w:tc>
      </w:tr>
      <w:tr>
        <w:tc>
          <w:tcPr>
            <w:tcW w:type="dxa" w:w="1728"/>
          </w:tcPr>
          <w:p>
            <w:r>
              <w:rPr>
                <w:sz w:val="20"/>
              </w:rPr>
              <w:t>HU-025</w:t>
            </w:r>
          </w:p>
        </w:tc>
        <w:tc>
          <w:tcPr>
            <w:tcW w:type="dxa" w:w="1728"/>
          </w:tcPr>
          <w:p>
            <w:r>
              <w:rPr>
                <w:sz w:val="20"/>
              </w:rPr>
              <w:t>Barra de búsqueda accesible desde cualquier pantalla.</w:t>
            </w:r>
          </w:p>
        </w:tc>
        <w:tc>
          <w:tcPr>
            <w:tcW w:type="dxa" w:w="1728"/>
          </w:tcPr>
          <w:p>
            <w:r>
              <w:rPr>
                <w:sz w:val="20"/>
              </w:rPr>
              <w:t>3</w:t>
            </w:r>
          </w:p>
        </w:tc>
        <w:tc>
          <w:tcPr>
            <w:tcW w:type="dxa" w:w="1728"/>
          </w:tcPr>
          <w:p>
            <w:r>
              <w:rPr>
                <w:sz w:val="20"/>
              </w:rPr>
              <w:t>Alta</w:t>
            </w:r>
          </w:p>
        </w:tc>
        <w:tc>
          <w:tcPr>
            <w:tcW w:type="dxa" w:w="1728"/>
          </w:tcPr>
          <w:p>
            <w:r>
              <w:rPr>
                <w:sz w:val="20"/>
              </w:rPr>
              <w:t>José Ángel</w:t>
            </w:r>
          </w:p>
        </w:tc>
      </w:tr>
      <w:tr>
        <w:tc>
          <w:tcPr>
            <w:tcW w:type="dxa" w:w="1728"/>
          </w:tcPr>
          <w:p>
            <w:r>
              <w:rPr>
                <w:sz w:val="20"/>
              </w:rPr>
              <w:t>HU-026</w:t>
            </w:r>
          </w:p>
        </w:tc>
        <w:tc>
          <w:tcPr>
            <w:tcW w:type="dxa" w:w="1728"/>
          </w:tcPr>
          <w:p>
            <w:r>
              <w:rPr>
                <w:sz w:val="20"/>
              </w:rPr>
              <w:t>Buscar por nombre común, científico, familia, género.</w:t>
            </w:r>
          </w:p>
        </w:tc>
        <w:tc>
          <w:tcPr>
            <w:tcW w:type="dxa" w:w="1728"/>
          </w:tcPr>
          <w:p>
            <w:r>
              <w:rPr>
                <w:sz w:val="20"/>
              </w:rPr>
              <w:t>5</w:t>
            </w:r>
          </w:p>
        </w:tc>
        <w:tc>
          <w:tcPr>
            <w:tcW w:type="dxa" w:w="1728"/>
          </w:tcPr>
          <w:p>
            <w:r>
              <w:rPr>
                <w:sz w:val="20"/>
              </w:rPr>
              <w:t>Alta</w:t>
            </w:r>
          </w:p>
        </w:tc>
        <w:tc>
          <w:tcPr>
            <w:tcW w:type="dxa" w:w="1728"/>
          </w:tcPr>
          <w:p>
            <w:r>
              <w:rPr>
                <w:sz w:val="20"/>
              </w:rPr>
              <w:t>Michael</w:t>
            </w:r>
          </w:p>
        </w:tc>
      </w:tr>
      <w:tr>
        <w:tc>
          <w:tcPr>
            <w:tcW w:type="dxa" w:w="1728"/>
          </w:tcPr>
          <w:p>
            <w:r>
              <w:rPr>
                <w:sz w:val="20"/>
              </w:rPr>
              <w:t>HU-027</w:t>
            </w:r>
          </w:p>
        </w:tc>
        <w:tc>
          <w:tcPr>
            <w:tcW w:type="dxa" w:w="1728"/>
          </w:tcPr>
          <w:p>
            <w:r>
              <w:rPr>
                <w:sz w:val="20"/>
              </w:rPr>
              <w:t>Resultados en tiempo real al escribir.</w:t>
            </w:r>
          </w:p>
        </w:tc>
        <w:tc>
          <w:tcPr>
            <w:tcW w:type="dxa" w:w="1728"/>
          </w:tcPr>
          <w:p>
            <w:r>
              <w:rPr>
                <w:sz w:val="20"/>
              </w:rPr>
              <w:t>3</w:t>
            </w:r>
          </w:p>
        </w:tc>
        <w:tc>
          <w:tcPr>
            <w:tcW w:type="dxa" w:w="1728"/>
          </w:tcPr>
          <w:p>
            <w:r>
              <w:rPr>
                <w:sz w:val="20"/>
              </w:rPr>
              <w:t>Media</w:t>
            </w:r>
          </w:p>
        </w:tc>
        <w:tc>
          <w:tcPr>
            <w:tcW w:type="dxa" w:w="1728"/>
          </w:tcPr>
          <w:p>
            <w:r>
              <w:rPr>
                <w:sz w:val="20"/>
              </w:rPr>
              <w:t>Sergio</w:t>
            </w:r>
          </w:p>
        </w:tc>
      </w:tr>
      <w:tr>
        <w:tc>
          <w:tcPr>
            <w:tcW w:type="dxa" w:w="1728"/>
          </w:tcPr>
          <w:p>
            <w:r>
              <w:rPr>
                <w:sz w:val="20"/>
              </w:rPr>
              <w:t>HU-028</w:t>
            </w:r>
          </w:p>
        </w:tc>
        <w:tc>
          <w:tcPr>
            <w:tcW w:type="dxa" w:w="1728"/>
          </w:tcPr>
          <w:p>
            <w:r>
              <w:rPr>
                <w:sz w:val="20"/>
              </w:rPr>
              <w:t>Búsqueda aproximada (fuzzy search).</w:t>
            </w:r>
          </w:p>
        </w:tc>
        <w:tc>
          <w:tcPr>
            <w:tcW w:type="dxa" w:w="1728"/>
          </w:tcPr>
          <w:p>
            <w:r>
              <w:rPr>
                <w:sz w:val="20"/>
              </w:rPr>
              <w:t>3</w:t>
            </w:r>
          </w:p>
        </w:tc>
        <w:tc>
          <w:tcPr>
            <w:tcW w:type="dxa" w:w="1728"/>
          </w:tcPr>
          <w:p>
            <w:r>
              <w:rPr>
                <w:sz w:val="20"/>
              </w:rPr>
              <w:t>Baja</w:t>
            </w:r>
          </w:p>
        </w:tc>
        <w:tc>
          <w:tcPr>
            <w:tcW w:type="dxa" w:w="1728"/>
          </w:tcPr>
          <w:p>
            <w:r>
              <w:rPr>
                <w:sz w:val="20"/>
              </w:rPr>
              <w:t>Michael</w:t>
            </w:r>
          </w:p>
        </w:tc>
      </w:tr>
    </w:tbl>
    <w:p>
      <w:pPr>
        <w:pStyle w:val="Heading2"/>
      </w:pPr>
      <w:r>
        <w:t>3.7 Épica: Transversal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ID</w:t>
            </w:r>
          </w:p>
        </w:tc>
        <w:tc>
          <w:tcPr>
            <w:tcW w:type="dxa" w:w="1728"/>
          </w:tcPr>
          <w:p>
            <w:r>
              <w:rPr>
                <w:b/>
                <w:sz w:val="20"/>
              </w:rPr>
              <w:t>Historia de Usuario</w:t>
            </w:r>
          </w:p>
        </w:tc>
        <w:tc>
          <w:tcPr>
            <w:tcW w:type="dxa" w:w="1728"/>
          </w:tcPr>
          <w:p>
            <w:r>
              <w:rPr>
                <w:b/>
                <w:sz w:val="20"/>
              </w:rPr>
              <w:t>Pts</w:t>
            </w:r>
          </w:p>
        </w:tc>
        <w:tc>
          <w:tcPr>
            <w:tcW w:type="dxa" w:w="1728"/>
          </w:tcPr>
          <w:p>
            <w:r>
              <w:rPr>
                <w:b/>
                <w:sz w:val="20"/>
              </w:rPr>
              <w:t>Prioridad</w:t>
            </w:r>
          </w:p>
        </w:tc>
        <w:tc>
          <w:tcPr>
            <w:tcW w:type="dxa" w:w="1728"/>
          </w:tcPr>
          <w:p>
            <w:r>
              <w:rPr>
                <w:b/>
                <w:sz w:val="20"/>
              </w:rPr>
              <w:t>Asignada a</w:t>
            </w:r>
          </w:p>
        </w:tc>
      </w:tr>
      <w:tr>
        <w:tc>
          <w:tcPr>
            <w:tcW w:type="dxa" w:w="1728"/>
          </w:tcPr>
          <w:p>
            <w:r>
              <w:rPr>
                <w:sz w:val="20"/>
              </w:rPr>
              <w:t>HU-029</w:t>
            </w:r>
          </w:p>
        </w:tc>
        <w:tc>
          <w:tcPr>
            <w:tcW w:type="dxa" w:w="1728"/>
          </w:tcPr>
          <w:p>
            <w:r>
              <w:rPr>
                <w:sz w:val="20"/>
              </w:rPr>
              <w:t>App responsiva y funcional en celular.</w:t>
            </w:r>
          </w:p>
        </w:tc>
        <w:tc>
          <w:tcPr>
            <w:tcW w:type="dxa" w:w="1728"/>
          </w:tcPr>
          <w:p>
            <w:r>
              <w:rPr>
                <w:sz w:val="20"/>
              </w:rPr>
              <w:t>5</w:t>
            </w:r>
          </w:p>
        </w:tc>
        <w:tc>
          <w:tcPr>
            <w:tcW w:type="dxa" w:w="1728"/>
          </w:tcPr>
          <w:p>
            <w:r>
              <w:rPr>
                <w:sz w:val="20"/>
              </w:rPr>
              <w:t>Alta</w:t>
            </w:r>
          </w:p>
        </w:tc>
        <w:tc>
          <w:tcPr>
            <w:tcW w:type="dxa" w:w="1728"/>
          </w:tcPr>
          <w:p>
            <w:r>
              <w:rPr>
                <w:sz w:val="20"/>
              </w:rPr>
              <w:t>José Ángel</w:t>
            </w:r>
          </w:p>
        </w:tc>
      </w:tr>
      <w:tr>
        <w:tc>
          <w:tcPr>
            <w:tcW w:type="dxa" w:w="1728"/>
          </w:tcPr>
          <w:p>
            <w:r>
              <w:rPr>
                <w:sz w:val="20"/>
              </w:rPr>
              <w:t>HU-030</w:t>
            </w:r>
          </w:p>
        </w:tc>
        <w:tc>
          <w:tcPr>
            <w:tcW w:type="dxa" w:w="1728"/>
          </w:tcPr>
          <w:p>
            <w:r>
              <w:rPr>
                <w:sz w:val="20"/>
              </w:rPr>
              <w:t>Modo oscuro/claro.</w:t>
            </w:r>
          </w:p>
        </w:tc>
        <w:tc>
          <w:tcPr>
            <w:tcW w:type="dxa" w:w="1728"/>
          </w:tcPr>
          <w:p>
            <w:r>
              <w:rPr>
                <w:sz w:val="20"/>
              </w:rPr>
              <w:t>3</w:t>
            </w:r>
          </w:p>
        </w:tc>
        <w:tc>
          <w:tcPr>
            <w:tcW w:type="dxa" w:w="1728"/>
          </w:tcPr>
          <w:p>
            <w:r>
              <w:rPr>
                <w:sz w:val="20"/>
              </w:rPr>
              <w:t>Media</w:t>
            </w:r>
          </w:p>
        </w:tc>
        <w:tc>
          <w:tcPr>
            <w:tcW w:type="dxa" w:w="1728"/>
          </w:tcPr>
          <w:p>
            <w:r>
              <w:rPr>
                <w:sz w:val="20"/>
              </w:rPr>
              <w:t>José Ángel</w:t>
            </w:r>
          </w:p>
        </w:tc>
      </w:tr>
      <w:tr>
        <w:tc>
          <w:tcPr>
            <w:tcW w:type="dxa" w:w="1728"/>
          </w:tcPr>
          <w:p>
            <w:r>
              <w:rPr>
                <w:sz w:val="20"/>
              </w:rPr>
              <w:t>HU-031</w:t>
            </w:r>
          </w:p>
        </w:tc>
        <w:tc>
          <w:tcPr>
            <w:tcW w:type="dxa" w:w="1728"/>
          </w:tcPr>
          <w:p>
            <w:r>
              <w:rPr>
                <w:sz w:val="20"/>
              </w:rPr>
              <w:t>App en español e inglés.</w:t>
            </w:r>
          </w:p>
        </w:tc>
        <w:tc>
          <w:tcPr>
            <w:tcW w:type="dxa" w:w="1728"/>
          </w:tcPr>
          <w:p>
            <w:r>
              <w:rPr>
                <w:sz w:val="20"/>
              </w:rPr>
              <w:t>5</w:t>
            </w:r>
          </w:p>
        </w:tc>
        <w:tc>
          <w:tcPr>
            <w:tcW w:type="dxa" w:w="1728"/>
          </w:tcPr>
          <w:p>
            <w:r>
              <w:rPr>
                <w:sz w:val="20"/>
              </w:rPr>
              <w:t>Media</w:t>
            </w:r>
          </w:p>
        </w:tc>
        <w:tc>
          <w:tcPr>
            <w:tcW w:type="dxa" w:w="1728"/>
          </w:tcPr>
          <w:p>
            <w:r>
              <w:rPr>
                <w:sz w:val="20"/>
              </w:rPr>
              <w:t>Sergio</w:t>
            </w:r>
          </w:p>
        </w:tc>
      </w:tr>
      <w:tr>
        <w:tc>
          <w:tcPr>
            <w:tcW w:type="dxa" w:w="1728"/>
          </w:tcPr>
          <w:p>
            <w:r>
              <w:rPr>
                <w:sz w:val="20"/>
              </w:rPr>
              <w:t>HU-032</w:t>
            </w:r>
          </w:p>
        </w:tc>
        <w:tc>
          <w:tcPr>
            <w:tcW w:type="dxa" w:w="1728"/>
          </w:tcPr>
          <w:p>
            <w:r>
              <w:rPr>
                <w:sz w:val="20"/>
              </w:rPr>
              <w:t>Información verificada y referenciada.</w:t>
            </w:r>
          </w:p>
        </w:tc>
        <w:tc>
          <w:tcPr>
            <w:tcW w:type="dxa" w:w="1728"/>
          </w:tcPr>
          <w:p>
            <w:r>
              <w:rPr>
                <w:sz w:val="20"/>
              </w:rPr>
              <w:t>8</w:t>
            </w:r>
          </w:p>
        </w:tc>
        <w:tc>
          <w:tcPr>
            <w:tcW w:type="dxa" w:w="1728"/>
          </w:tcPr>
          <w:p>
            <w:r>
              <w:rPr>
                <w:sz w:val="20"/>
              </w:rPr>
              <w:t>Crítica</w:t>
            </w:r>
          </w:p>
        </w:tc>
        <w:tc>
          <w:tcPr>
            <w:tcW w:type="dxa" w:w="1728"/>
          </w:tcPr>
          <w:p>
            <w:r>
              <w:rPr>
                <w:sz w:val="20"/>
              </w:rPr>
              <w:t>Michael</w:t>
            </w:r>
          </w:p>
        </w:tc>
      </w:tr>
      <w:tr>
        <w:tc>
          <w:tcPr>
            <w:tcW w:type="dxa" w:w="1728"/>
          </w:tcPr>
          <w:p>
            <w:r>
              <w:rPr>
                <w:sz w:val="20"/>
              </w:rPr>
              <w:t>HU-033</w:t>
            </w:r>
          </w:p>
        </w:tc>
        <w:tc>
          <w:tcPr>
            <w:tcW w:type="dxa" w:w="1728"/>
          </w:tcPr>
          <w:p>
            <w:r>
              <w:rPr>
                <w:sz w:val="20"/>
              </w:rPr>
              <w:t>Accesibilidad WCAG 2.1 AA.</w:t>
            </w:r>
          </w:p>
        </w:tc>
        <w:tc>
          <w:tcPr>
            <w:tcW w:type="dxa" w:w="1728"/>
          </w:tcPr>
          <w:p>
            <w:r>
              <w:rPr>
                <w:sz w:val="20"/>
              </w:rPr>
              <w:t>5</w:t>
            </w:r>
          </w:p>
        </w:tc>
        <w:tc>
          <w:tcPr>
            <w:tcW w:type="dxa" w:w="1728"/>
          </w:tcPr>
          <w:p>
            <w:r>
              <w:rPr>
                <w:sz w:val="20"/>
              </w:rPr>
              <w:t>Media</w:t>
            </w:r>
          </w:p>
        </w:tc>
        <w:tc>
          <w:tcPr>
            <w:tcW w:type="dxa" w:w="1728"/>
          </w:tcPr>
          <w:p>
            <w:r>
              <w:rPr>
                <w:sz w:val="20"/>
              </w:rPr>
              <w:t>Sergio</w:t>
            </w:r>
          </w:p>
        </w:tc>
      </w:tr>
      <w:tr>
        <w:tc>
          <w:tcPr>
            <w:tcW w:type="dxa" w:w="1728"/>
          </w:tcPr>
          <w:p>
            <w:r>
              <w:rPr>
                <w:sz w:val="20"/>
              </w:rPr>
              <w:t>HU-034</w:t>
            </w:r>
          </w:p>
        </w:tc>
        <w:tc>
          <w:tcPr>
            <w:tcW w:type="dxa" w:w="1728"/>
          </w:tcPr>
          <w:p>
            <w:r>
              <w:rPr>
                <w:sz w:val="20"/>
              </w:rPr>
              <w:t>CI/CD automatizado con tests.</w:t>
            </w:r>
          </w:p>
        </w:tc>
        <w:tc>
          <w:tcPr>
            <w:tcW w:type="dxa" w:w="1728"/>
          </w:tcPr>
          <w:p>
            <w:r>
              <w:rPr>
                <w:sz w:val="20"/>
              </w:rPr>
              <w:t>5</w:t>
            </w:r>
          </w:p>
        </w:tc>
        <w:tc>
          <w:tcPr>
            <w:tcW w:type="dxa" w:w="1728"/>
          </w:tcPr>
          <w:p>
            <w:r>
              <w:rPr>
                <w:sz w:val="20"/>
              </w:rPr>
              <w:t>Alta</w:t>
            </w:r>
          </w:p>
        </w:tc>
        <w:tc>
          <w:tcPr>
            <w:tcW w:type="dxa" w:w="1728"/>
          </w:tcPr>
          <w:p>
            <w:r>
              <w:rPr>
                <w:sz w:val="20"/>
              </w:rPr>
              <w:t>Sergio</w:t>
            </w:r>
          </w:p>
        </w:tc>
      </w:tr>
    </w:tbl>
    <w:p>
      <w:pPr>
        <w:pStyle w:val="Heading1"/>
      </w:pPr>
      <w:r>
        <w:t>4. Planificación por Sprints (Compasiva)</w:t>
      </w:r>
    </w:p>
    <w:p>
      <w:r>
        <w:t>IMPORTANTE: Cada sprint incluye ~20% de tiempo de aprendizaje. Si algo toma más tiempo de lo esperado, ES NORMAL. Prioricen aprender bien antes que entregar rápido. La calidad del aprendizaje es más importante que la cantidad de historias completadas.</w:t>
      </w:r>
    </w:p>
    <w:p>
      <w:pPr>
        <w:pStyle w:val="Heading2"/>
      </w:pPr>
      <w:r>
        <w:t>4.1 Sprint 0 — Aprendizaje y Setup (3 semanas)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Aspecto</w:t>
            </w:r>
          </w:p>
        </w:tc>
        <w:tc>
          <w:tcPr>
            <w:tcW w:type="dxa" w:w="4320"/>
          </w:tcPr>
          <w:p>
            <w:r>
              <w:rPr>
                <w:b/>
                <w:sz w:val="20"/>
              </w:rPr>
              <w:t>Detalle</w:t>
            </w:r>
          </w:p>
        </w:tc>
      </w:tr>
      <w:tr>
        <w:tc>
          <w:tcPr>
            <w:tcW w:type="dxa" w:w="4320"/>
          </w:tcPr>
          <w:p>
            <w:r>
              <w:rPr>
                <w:sz w:val="20"/>
              </w:rPr>
              <w:t>Duración</w:t>
            </w:r>
          </w:p>
        </w:tc>
        <w:tc>
          <w:tcPr>
            <w:tcW w:type="dxa" w:w="4320"/>
          </w:tcPr>
          <w:p>
            <w:r>
              <w:rPr>
                <w:sz w:val="20"/>
              </w:rPr>
              <w:t>Semanas 1-3 (21 días)</w:t>
            </w:r>
          </w:p>
        </w:tc>
      </w:tr>
      <w:tr>
        <w:tc>
          <w:tcPr>
            <w:tcW w:type="dxa" w:w="4320"/>
          </w:tcPr>
          <w:p>
            <w:r>
              <w:rPr>
                <w:sz w:val="20"/>
              </w:rPr>
              <w:t>Objetivo</w:t>
            </w:r>
          </w:p>
        </w:tc>
        <w:tc>
          <w:tcPr>
            <w:tcW w:type="dxa" w:w="4320"/>
          </w:tcPr>
          <w:p>
            <w:r>
              <w:rPr>
                <w:sz w:val="20"/>
              </w:rPr>
              <w:t>Aprender los fundamentos y tener el entorno listo.</w:t>
            </w:r>
          </w:p>
        </w:tc>
      </w:tr>
      <w:tr>
        <w:tc>
          <w:tcPr>
            <w:tcW w:type="dxa" w:w="4320"/>
          </w:tcPr>
          <w:p>
            <w:r>
              <w:rPr>
                <w:sz w:val="20"/>
              </w:rPr>
              <w:t>Story Points</w:t>
            </w:r>
          </w:p>
        </w:tc>
        <w:tc>
          <w:tcPr>
            <w:tcW w:type="dxa" w:w="4320"/>
          </w:tcPr>
          <w:p>
            <w:r>
              <w:rPr>
                <w:sz w:val="20"/>
              </w:rPr>
              <w:t>0 (es de aprendizaje, no de desarrollo)</w:t>
            </w:r>
          </w:p>
        </w:tc>
      </w:tr>
      <w:tr>
        <w:tc>
          <w:tcPr>
            <w:tcW w:type="dxa" w:w="4320"/>
          </w:tcPr>
          <w:p>
            <w:r>
              <w:rPr>
                <w:sz w:val="20"/>
              </w:rPr>
              <w:t>Enfoque</w:t>
            </w:r>
          </w:p>
        </w:tc>
        <w:tc>
          <w:tcPr>
            <w:tcW w:type="dxa" w:w="4320"/>
          </w:tcPr>
          <w:p>
            <w:r>
              <w:rPr>
                <w:sz w:val="20"/>
              </w:rPr>
              <w:t>100% aprendizaje + configuración del proyecto</w:t>
            </w:r>
          </w:p>
        </w:tc>
      </w:tr>
    </w:tbl>
    <w:p>
      <w:r>
        <w:t>Objetivos de aprendizaje por integrante: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Integrante</w:t>
            </w:r>
          </w:p>
        </w:tc>
        <w:tc>
          <w:tcPr>
            <w:tcW w:type="dxa" w:w="2160"/>
          </w:tcPr>
          <w:p>
            <w:r>
              <w:rPr>
                <w:b/>
                <w:sz w:val="20"/>
              </w:rPr>
              <w:t>Qué aprender en Sprint 0</w:t>
            </w:r>
          </w:p>
        </w:tc>
        <w:tc>
          <w:tcPr>
            <w:tcW w:type="dxa" w:w="2160"/>
          </w:tcPr>
          <w:p>
            <w:r>
              <w:rPr>
                <w:b/>
                <w:sz w:val="20"/>
              </w:rPr>
              <w:t>Recursos</w:t>
            </w:r>
          </w:p>
        </w:tc>
        <w:tc>
          <w:tcPr>
            <w:tcW w:type="dxa" w:w="2160"/>
          </w:tcPr>
          <w:p>
            <w:r>
              <w:rPr>
                <w:b/>
                <w:sz w:val="20"/>
              </w:rPr>
              <w:t>Entregable</w:t>
            </w:r>
          </w:p>
        </w:tc>
      </w:tr>
      <w:tr>
        <w:tc>
          <w:tcPr>
            <w:tcW w:type="dxa" w:w="2160"/>
          </w:tcPr>
          <w:p>
            <w:r>
              <w:rPr>
                <w:sz w:val="20"/>
              </w:rPr>
              <w:t>Michael</w:t>
              <w:br/>
              <w:t>(Backend / Java)</w:t>
            </w:r>
          </w:p>
        </w:tc>
        <w:tc>
          <w:tcPr>
            <w:tcW w:type="dxa" w:w="2160"/>
          </w:tcPr>
          <w:p>
            <w:r>
              <w:rPr>
                <w:sz w:val="20"/>
              </w:rPr>
              <w:t>• Sintaxis básica de Java (variables, clases, métodos)</w:t>
              <w:br/>
              <w:t>• Programación orientada a objetos en Java</w:t>
              <w:br/>
              <w:t>• Spring Boot: qué es, cómo funciona</w:t>
              <w:br/>
              <w:t>• Crear un proyecto Spring Boot con Maven</w:t>
              <w:br/>
              <w:t>• Crear endpoints REST básicos</w:t>
              <w:br/>
              <w:t>• Spring Data JPA: entidades y repositorios</w:t>
              <w:br/>
              <w:t>• Conectar a PostgreSQL</w:t>
            </w:r>
          </w:p>
        </w:tc>
        <w:tc>
          <w:tcPr>
            <w:tcW w:type="dxa" w:w="2160"/>
          </w:tcPr>
          <w:p>
            <w:r>
              <w:rPr>
                <w:sz w:val="20"/>
              </w:rPr>
              <w:t>• Baeldung: "First Spring Boot Application"</w:t>
              <w:br/>
              <w:t>• Spring Boot Getting Started Guide</w:t>
              <w:br/>
              <w:t>• Java Brains YouTube: "Spring Boot in 1 hour"</w:t>
            </w:r>
          </w:p>
        </w:tc>
        <w:tc>
          <w:tcPr>
            <w:tcW w:type="dxa" w:w="2160"/>
          </w:tcPr>
          <w:p>
            <w:r>
              <w:rPr>
                <w:sz w:val="20"/>
              </w:rPr>
              <w:t>• Proyecto Spring Boot funcionando</w:t>
              <w:br/>
              <w:t>• Endpoint GET /api/hello-world</w:t>
              <w:br/>
              <w:t>• Conexión a PostgreSQL con JPA</w:t>
            </w:r>
          </w:p>
        </w:tc>
      </w:tr>
      <w:tr>
        <w:tc>
          <w:tcPr>
            <w:tcW w:type="dxa" w:w="2160"/>
          </w:tcPr>
          <w:p>
            <w:r>
              <w:rPr>
                <w:sz w:val="20"/>
              </w:rPr>
              <w:t>José Ángel</w:t>
              <w:br/>
              <w:t>(Frontend / React)</w:t>
            </w:r>
          </w:p>
        </w:tc>
        <w:tc>
          <w:tcPr>
            <w:tcW w:type="dxa" w:w="2160"/>
          </w:tcPr>
          <w:p>
            <w:r>
              <w:rPr>
                <w:sz w:val="20"/>
              </w:rPr>
              <w:t>• Refresher de React (components, hooks, state)</w:t>
              <w:br/>
              <w:t>• TypeScript en React (tipado básico)</w:t>
              <w:br/>
              <w:t>• Globe.gl: documentación y ejemplos</w:t>
              <w:br/>
              <w:t>• Tailwind CSS: utilidades principales</w:t>
              <w:br/>
              <w:t>• Crear proyecto React + Vite</w:t>
            </w:r>
          </w:p>
        </w:tc>
        <w:tc>
          <w:tcPr>
            <w:tcW w:type="dxa" w:w="2160"/>
          </w:tcPr>
          <w:p>
            <w:r>
              <w:rPr>
                <w:sz w:val="20"/>
              </w:rPr>
              <w:t>• React.dev oficial</w:t>
              <w:br/>
              <w:t>• Globe.gl: https://github.com/vasturiano/globe.gl</w:t>
              <w:br/>
              <w:t>• Tailwind CSS docs</w:t>
            </w:r>
          </w:p>
        </w:tc>
        <w:tc>
          <w:tcPr>
            <w:tcW w:type="dxa" w:w="2160"/>
          </w:tcPr>
          <w:p>
            <w:r>
              <w:rPr>
                <w:sz w:val="20"/>
              </w:rPr>
              <w:t>• Proyecto React + Vite funcionando</w:t>
              <w:br/>
              <w:t>• Globe.gl renderizando un globo básico</w:t>
            </w:r>
          </w:p>
        </w:tc>
      </w:tr>
      <w:tr>
        <w:tc>
          <w:tcPr>
            <w:tcW w:type="dxa" w:w="2160"/>
          </w:tcPr>
          <w:p>
            <w:r>
              <w:rPr>
                <w:sz w:val="20"/>
              </w:rPr>
              <w:t>Sergio</w:t>
              <w:br/>
              <w:t>(PO / Full Stack)</w:t>
            </w:r>
          </w:p>
        </w:tc>
        <w:tc>
          <w:tcPr>
            <w:tcW w:type="dxa" w:w="2160"/>
          </w:tcPr>
          <w:p>
            <w:r>
              <w:rPr>
                <w:sz w:val="20"/>
              </w:rPr>
              <w:t>• Fundamentos de Java (para entender el backend)</w:t>
              <w:br/>
              <w:t>• GitHub Projects / Trello para gestión</w:t>
              <w:br/>
              <w:t>• Configurar CI/CD con GitHub Actions</w:t>
              <w:br/>
              <w:t>• Docker Compose para PostgreSQL</w:t>
              <w:br/>
              <w:t>• Swagger/OpenAPI para documentación</w:t>
            </w:r>
          </w:p>
        </w:tc>
        <w:tc>
          <w:tcPr>
            <w:tcW w:type="dxa" w:w="2160"/>
          </w:tcPr>
          <w:p>
            <w:r>
              <w:rPr>
                <w:sz w:val="20"/>
              </w:rPr>
              <w:t>• Baeldung: Java basics</w:t>
              <w:br/>
              <w:t>• GitHub Actions docs</w:t>
              <w:br/>
              <w:t>• Docker docs</w:t>
            </w:r>
          </w:p>
        </w:tc>
        <w:tc>
          <w:tcPr>
            <w:tcW w:type="dxa" w:w="2160"/>
          </w:tcPr>
          <w:p>
            <w:r>
              <w:rPr>
                <w:sz w:val="20"/>
              </w:rPr>
              <w:t>• Board de proyecto configurado</w:t>
              <w:br/>
              <w:t>• Docker Compose con PostgreSQL</w:t>
              <w:br/>
              <w:t>• Pipeline CI básico funcionando</w:t>
            </w:r>
          </w:p>
        </w:tc>
      </w:tr>
    </w:tbl>
    <w:p>
      <w:r>
        <w:t>Actividades del Sprint 0 (semana por semana):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Semana</w:t>
            </w:r>
          </w:p>
        </w:tc>
        <w:tc>
          <w:tcPr>
            <w:tcW w:type="dxa" w:w="4320"/>
          </w:tcPr>
          <w:p>
            <w:r>
              <w:rPr>
                <w:b/>
                <w:sz w:val="20"/>
              </w:rPr>
              <w:t>Actividades</w:t>
            </w:r>
          </w:p>
        </w:tc>
      </w:tr>
      <w:tr>
        <w:tc>
          <w:tcPr>
            <w:tcW w:type="dxa" w:w="4320"/>
          </w:tcPr>
          <w:p>
            <w:r>
              <w:rPr>
                <w:sz w:val="20"/>
              </w:rPr>
              <w:t>Semana 1</w:t>
            </w:r>
          </w:p>
        </w:tc>
        <w:tc>
          <w:tcPr>
            <w:tcW w:type="dxa" w:w="4320"/>
          </w:tcPr>
          <w:p>
            <w:r>
              <w:rPr>
                <w:sz w:val="20"/>
              </w:rPr>
              <w:t>• Instalar herramientas (JDK 17, IntelliJ/VS Code, Maven, Node.js, Docker)</w:t>
              <w:br/>
              <w:t>• Tutorial "Hello World" en Spring Boot (Michael)</w:t>
              <w:br/>
              <w:t>• Tutorial "Hello World" en React + Vite (José)</w:t>
              <w:br/>
              <w:t>• Configurar GitHub repository y branch strategy (Sergio)</w:t>
              <w:br/>
              <w:t>• Primera reunión: definir acuerdos de trabajo, horarios, comunicación</w:t>
            </w:r>
          </w:p>
        </w:tc>
      </w:tr>
      <w:tr>
        <w:tc>
          <w:tcPr>
            <w:tcW w:type="dxa" w:w="4320"/>
          </w:tcPr>
          <w:p>
            <w:r>
              <w:rPr>
                <w:sz w:val="20"/>
              </w:rPr>
              <w:t>Semana 2</w:t>
            </w:r>
          </w:p>
        </w:tc>
        <w:tc>
          <w:tcPr>
            <w:tcW w:type="dxa" w:w="4320"/>
          </w:tcPr>
          <w:p>
            <w:r>
              <w:rPr>
                <w:sz w:val="20"/>
              </w:rPr>
              <w:t>• Michael: Spring Boot REST API básica + JPA + PostgreSQL</w:t>
              <w:br/>
              <w:t>• José: Globe.gl POC con globo interactivo básico</w:t>
              <w:br/>
              <w:t>• Sergio: Docker Compose + GitHub Actions CI</w:t>
              <w:br/>
              <w:t>• Reunión de revisión: cada uno muestra qué aprendió</w:t>
            </w:r>
          </w:p>
        </w:tc>
      </w:tr>
      <w:tr>
        <w:tc>
          <w:tcPr>
            <w:tcW w:type="dxa" w:w="4320"/>
          </w:tcPr>
          <w:p>
            <w:r>
              <w:rPr>
                <w:sz w:val="20"/>
              </w:rPr>
              <w:t>Semana 3</w:t>
            </w:r>
          </w:p>
        </w:tc>
        <w:tc>
          <w:tcPr>
            <w:tcW w:type="dxa" w:w="4320"/>
          </w:tcPr>
          <w:p>
            <w:r>
              <w:rPr>
                <w:sz w:val="20"/>
              </w:rPr>
              <w:t>• Michael: entity Country + endpoint CRUD básico</w:t>
              <w:br/>
              <w:t>• José: Globo con textura + rotación + zoom</w:t>
              <w:br/>
              <w:t>• Sergio: Board de proyecto + primera planificación</w:t>
              <w:br/>
              <w:t>• Sprint Review del Sprint 0: demo de lo aprendido</w:t>
              <w:br/>
              <w:t>• Sprint Retrospective: ¿cómo nos sentimos para empezar?</w:t>
            </w:r>
          </w:p>
        </w:tc>
      </w:tr>
    </w:tbl>
    <w:p>
      <w:pPr>
        <w:pStyle w:val="Heading2"/>
      </w:pPr>
      <w:r>
        <w:t>4.2 Sprint 1 — Globo 3D + Selección de País (3 semanas)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Aspecto</w:t>
            </w:r>
          </w:p>
        </w:tc>
        <w:tc>
          <w:tcPr>
            <w:tcW w:type="dxa" w:w="4320"/>
          </w:tcPr>
          <w:p>
            <w:r>
              <w:rPr>
                <w:b/>
                <w:sz w:val="20"/>
              </w:rPr>
              <w:t>Detalle</w:t>
            </w:r>
          </w:p>
        </w:tc>
      </w:tr>
      <w:tr>
        <w:tc>
          <w:tcPr>
            <w:tcW w:type="dxa" w:w="4320"/>
          </w:tcPr>
          <w:p>
            <w:r>
              <w:rPr>
                <w:sz w:val="20"/>
              </w:rPr>
              <w:t>Duración</w:t>
            </w:r>
          </w:p>
        </w:tc>
        <w:tc>
          <w:tcPr>
            <w:tcW w:type="dxa" w:w="4320"/>
          </w:tcPr>
          <w:p>
            <w:r>
              <w:rPr>
                <w:sz w:val="20"/>
              </w:rPr>
              <w:t>Semanas 4-6 (21 días)</w:t>
            </w:r>
          </w:p>
        </w:tc>
      </w:tr>
      <w:tr>
        <w:tc>
          <w:tcPr>
            <w:tcW w:type="dxa" w:w="4320"/>
          </w:tcPr>
          <w:p>
            <w:r>
              <w:rPr>
                <w:sz w:val="20"/>
              </w:rPr>
              <w:t>Objetivo</w:t>
            </w:r>
          </w:p>
        </w:tc>
        <w:tc>
          <w:tcPr>
            <w:tcW w:type="dxa" w:w="4320"/>
          </w:tcPr>
          <w:p>
            <w:r>
              <w:rPr>
                <w:sz w:val="20"/>
              </w:rPr>
              <w:t>Globo 3D interactivo con selección de países funcionando.</w:t>
            </w:r>
          </w:p>
        </w:tc>
      </w:tr>
      <w:tr>
        <w:tc>
          <w:tcPr>
            <w:tcW w:type="dxa" w:w="4320"/>
          </w:tcPr>
          <w:p>
            <w:r>
              <w:rPr>
                <w:sz w:val="20"/>
              </w:rPr>
              <w:t>Historias</w:t>
            </w:r>
          </w:p>
        </w:tc>
        <w:tc>
          <w:tcPr>
            <w:tcW w:type="dxa" w:w="4320"/>
          </w:tcPr>
          <w:p>
            <w:r>
              <w:rPr>
                <w:sz w:val="20"/>
              </w:rPr>
              <w:t>HU-001, HU-002, HU-003, HU-004, HU-005, HU-006, HU-007, HU-009</w:t>
            </w:r>
          </w:p>
        </w:tc>
      </w:tr>
      <w:tr>
        <w:tc>
          <w:tcPr>
            <w:tcW w:type="dxa" w:w="4320"/>
          </w:tcPr>
          <w:p>
            <w:r>
              <w:rPr>
                <w:sz w:val="20"/>
              </w:rPr>
              <w:t>Story Points</w:t>
            </w:r>
          </w:p>
        </w:tc>
        <w:tc>
          <w:tcPr>
            <w:tcW w:type="dxa" w:w="4320"/>
          </w:tcPr>
          <w:p>
            <w:r>
              <w:rPr>
                <w:sz w:val="20"/>
              </w:rPr>
              <w:t>~20 puntos (conservador)</w:t>
            </w:r>
          </w:p>
        </w:tc>
      </w:tr>
      <w:tr>
        <w:tc>
          <w:tcPr>
            <w:tcW w:type="dxa" w:w="4320"/>
          </w:tcPr>
          <w:p>
            <w:r>
              <w:rPr>
                <w:sz w:val="20"/>
              </w:rPr>
              <w:t>Buffer aprendizaje</w:t>
            </w:r>
          </w:p>
        </w:tc>
        <w:tc>
          <w:tcPr>
            <w:tcW w:type="dxa" w:w="4320"/>
          </w:tcPr>
          <w:p>
            <w:r>
              <w:rPr>
                <w:sz w:val="20"/>
              </w:rPr>
              <w:t>~20% = 4-5 días para consultas y práctica</w:t>
            </w:r>
          </w:p>
        </w:tc>
      </w:tr>
    </w:tbl>
    <w:p>
      <w:r>
        <w:t>Distribución de tareas: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Integrante</w:t>
            </w:r>
          </w:p>
        </w:tc>
        <w:tc>
          <w:tcPr>
            <w:tcW w:type="dxa" w:w="2880"/>
          </w:tcPr>
          <w:p>
            <w:r>
              <w:rPr>
                <w:b/>
                <w:sz w:val="20"/>
              </w:rPr>
              <w:t>Tareas del Sprint 1</w:t>
            </w:r>
          </w:p>
        </w:tc>
        <w:tc>
          <w:tcPr>
            <w:tcW w:type="dxa" w:w="2880"/>
          </w:tcPr>
          <w:p>
            <w:r>
              <w:rPr>
                <w:b/>
                <w:sz w:val="20"/>
              </w:rPr>
              <w:t>Aprendizaje incluido</w:t>
            </w:r>
          </w:p>
        </w:tc>
      </w:tr>
      <w:tr>
        <w:tc>
          <w:tcPr>
            <w:tcW w:type="dxa" w:w="2880"/>
          </w:tcPr>
          <w:p>
            <w:r>
              <w:rPr>
                <w:sz w:val="20"/>
              </w:rPr>
              <w:t>Michael</w:t>
              <w:br/>
              <w:t>(Backend)</w:t>
            </w:r>
          </w:p>
        </w:tc>
        <w:tc>
          <w:tcPr>
            <w:tcW w:type="dxa" w:w="2880"/>
          </w:tcPr>
          <w:p>
            <w:r>
              <w:rPr>
                <w:sz w:val="20"/>
              </w:rPr>
              <w:t>• Crear entity Country (Java + JPA)</w:t>
              <w:br/>
              <w:t>• Crear repository CountryRepository</w:t>
              <w:br/>
              <w:t>• Crear service CountryService</w:t>
              <w:br/>
              <w:t>• Crear endpoints GET /api/countries</w:t>
              <w:br/>
              <w:t>• Cargar datos de países (GeoJSON)</w:t>
              <w:br/>
              <w:t>• Documentar en Swagger</w:t>
            </w:r>
          </w:p>
        </w:tc>
        <w:tc>
          <w:tcPr>
            <w:tcW w:type="dxa" w:w="2880"/>
          </w:tcPr>
          <w:p>
            <w:r>
              <w:rPr>
                <w:sz w:val="20"/>
              </w:rPr>
              <w:t>• Aprender JPA annotations (@Entity, @Repository)</w:t>
              <w:br/>
              <w:t>• Aprender a crear REST controllers</w:t>
              <w:br/>
              <w:t>• Aprender Spring Data JPA queries</w:t>
            </w:r>
          </w:p>
        </w:tc>
      </w:tr>
      <w:tr>
        <w:tc>
          <w:tcPr>
            <w:tcW w:type="dxa" w:w="2880"/>
          </w:tcPr>
          <w:p>
            <w:r>
              <w:rPr>
                <w:sz w:val="20"/>
              </w:rPr>
              <w:t>José Ángel</w:t>
              <w:br/>
              <w:t>(Frontend)</w:t>
            </w:r>
          </w:p>
        </w:tc>
        <w:tc>
          <w:tcPr>
            <w:tcW w:type="dxa" w:w="2880"/>
          </w:tcPr>
          <w:p>
            <w:r>
              <w:rPr>
                <w:sz w:val="20"/>
              </w:rPr>
              <w:t>• Implementar Globe.gl completo</w:t>
              <w:br/>
              <w:t>• Cargar textura del globo</w:t>
              <w:br/>
              <w:t>• Rotación, zoom, hover de países</w:t>
              <w:br/>
              <w:t>• Selección de país (clic)</w:t>
              <w:br/>
              <w:t>• Animación de centro</w:t>
              <w:br/>
              <w:t>• Componente de confirmación</w:t>
              <w:br/>
              <w:t>• Integrar con API de Michael</w:t>
            </w:r>
          </w:p>
        </w:tc>
        <w:tc>
          <w:tcPr>
            <w:tcW w:type="dxa" w:w="2880"/>
          </w:tcPr>
          <w:p>
            <w:r>
              <w:rPr>
                <w:sz w:val="20"/>
              </w:rPr>
              <w:t>• Aprender Globe.gl API completa</w:t>
              <w:br/>
              <w:t>• Aprender animaciones en React</w:t>
              <w:br/>
              <w:t>• Aprender fetch/axios para APIs</w:t>
            </w:r>
          </w:p>
        </w:tc>
      </w:tr>
      <w:tr>
        <w:tc>
          <w:tcPr>
            <w:tcW w:type="dxa" w:w="2880"/>
          </w:tcPr>
          <w:p>
            <w:r>
              <w:rPr>
                <w:sz w:val="20"/>
              </w:rPr>
              <w:t>Sergio</w:t>
              <w:br/>
              <w:t>(Full Stack)</w:t>
            </w:r>
          </w:p>
        </w:tc>
        <w:tc>
          <w:tcPr>
            <w:tcW w:type="dxa" w:w="2880"/>
          </w:tcPr>
          <w:p>
            <w:r>
              <w:rPr>
                <w:sz w:val="20"/>
              </w:rPr>
              <w:t>• Integrar frontend ↔ backend</w:t>
              <w:br/>
              <w:t>• Configurar CORS en Spring Boot</w:t>
              <w:br/>
              <w:t>• Variables de entorno</w:t>
              <w:br/>
              <w:t>• Code review de ambos frentes</w:t>
              <w:br/>
              <w:t>• Tests básicos de integración</w:t>
              <w:br/>
              <w:t>• Deploy a staging</w:t>
            </w:r>
          </w:p>
        </w:tc>
        <w:tc>
          <w:tcPr>
            <w:tcW w:type="dxa" w:w="2880"/>
          </w:tcPr>
          <w:p>
            <w:r>
              <w:rPr>
                <w:sz w:val="20"/>
              </w:rPr>
              <w:t>• Aprender configuración de Spring Boot</w:t>
              <w:br/>
              <w:t>• Aprender CI/CD deployment</w:t>
              <w:br/>
              <w:t>• Aprender code review practices</w:t>
            </w:r>
          </w:p>
        </w:tc>
      </w:tr>
    </w:tbl>
    <w:p>
      <w:pPr>
        <w:pStyle w:val="Heading2"/>
      </w:pPr>
      <w:r>
        <w:t>4.3 Sprint 2 — Filtrado por Estado (3 semanas)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Aspecto</w:t>
            </w:r>
          </w:p>
        </w:tc>
        <w:tc>
          <w:tcPr>
            <w:tcW w:type="dxa" w:w="4320"/>
          </w:tcPr>
          <w:p>
            <w:r>
              <w:rPr>
                <w:b/>
                <w:sz w:val="20"/>
              </w:rPr>
              <w:t>Detalle</w:t>
            </w:r>
          </w:p>
        </w:tc>
      </w:tr>
      <w:tr>
        <w:tc>
          <w:tcPr>
            <w:tcW w:type="dxa" w:w="4320"/>
          </w:tcPr>
          <w:p>
            <w:r>
              <w:rPr>
                <w:sz w:val="20"/>
              </w:rPr>
              <w:t>Duración</w:t>
            </w:r>
          </w:p>
        </w:tc>
        <w:tc>
          <w:tcPr>
            <w:tcW w:type="dxa" w:w="4320"/>
          </w:tcPr>
          <w:p>
            <w:r>
              <w:rPr>
                <w:sz w:val="20"/>
              </w:rPr>
              <w:t>Semanas 7-9 (21 días)</w:t>
            </w:r>
          </w:p>
        </w:tc>
      </w:tr>
      <w:tr>
        <w:tc>
          <w:tcPr>
            <w:tcW w:type="dxa" w:w="4320"/>
          </w:tcPr>
          <w:p>
            <w:r>
              <w:rPr>
                <w:sz w:val="20"/>
              </w:rPr>
              <w:t>Objetivo</w:t>
            </w:r>
          </w:p>
        </w:tc>
        <w:tc>
          <w:tcPr>
            <w:tcW w:type="dxa" w:w="4320"/>
          </w:tcPr>
          <w:p>
            <w:r>
              <w:rPr>
                <w:sz w:val="20"/>
              </w:rPr>
              <w:t>Filtrado por subdivisión funcional.</w:t>
            </w:r>
          </w:p>
        </w:tc>
      </w:tr>
      <w:tr>
        <w:tc>
          <w:tcPr>
            <w:tcW w:type="dxa" w:w="4320"/>
          </w:tcPr>
          <w:p>
            <w:r>
              <w:rPr>
                <w:sz w:val="20"/>
              </w:rPr>
              <w:t>Historias</w:t>
            </w:r>
          </w:p>
        </w:tc>
        <w:tc>
          <w:tcPr>
            <w:tcW w:type="dxa" w:w="4320"/>
          </w:tcPr>
          <w:p>
            <w:r>
              <w:rPr>
                <w:sz w:val="20"/>
              </w:rPr>
              <w:t>HU-008, HU-010, HU-011, HU-012, HU-013, HU-032 (inicio)</w:t>
            </w:r>
          </w:p>
        </w:tc>
      </w:tr>
      <w:tr>
        <w:tc>
          <w:tcPr>
            <w:tcW w:type="dxa" w:w="4320"/>
          </w:tcPr>
          <w:p>
            <w:r>
              <w:rPr>
                <w:sz w:val="20"/>
              </w:rPr>
              <w:t>Story Points</w:t>
            </w:r>
          </w:p>
        </w:tc>
        <w:tc>
          <w:tcPr>
            <w:tcW w:type="dxa" w:w="4320"/>
          </w:tcPr>
          <w:p>
            <w:r>
              <w:rPr>
                <w:sz w:val="20"/>
              </w:rPr>
              <w:t>~18 puntos</w:t>
            </w:r>
          </w:p>
        </w:tc>
      </w:tr>
      <w:tr>
        <w:tc>
          <w:tcPr>
            <w:tcW w:type="dxa" w:w="4320"/>
          </w:tcPr>
          <w:p>
            <w:r>
              <w:rPr>
                <w:sz w:val="20"/>
              </w:rPr>
              <w:t>Buffer aprendizaje</w:t>
            </w:r>
          </w:p>
        </w:tc>
        <w:tc>
          <w:tcPr>
            <w:tcW w:type="dxa" w:w="4320"/>
          </w:tcPr>
          <w:p>
            <w:r>
              <w:rPr>
                <w:sz w:val="20"/>
              </w:rPr>
              <w:t>~20%</w:t>
            </w:r>
          </w:p>
        </w:tc>
      </w:tr>
    </w:tbl>
    <w:p>
      <w:r>
        <w:t>Distribución de tareas: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Integrante</w:t>
            </w:r>
          </w:p>
        </w:tc>
        <w:tc>
          <w:tcPr>
            <w:tcW w:type="dxa" w:w="2880"/>
          </w:tcPr>
          <w:p>
            <w:r>
              <w:rPr>
                <w:b/>
                <w:sz w:val="20"/>
              </w:rPr>
              <w:t>Tareas del Sprint 2</w:t>
            </w:r>
          </w:p>
        </w:tc>
        <w:tc>
          <w:tcPr>
            <w:tcW w:type="dxa" w:w="2880"/>
          </w:tcPr>
          <w:p>
            <w:r>
              <w:rPr>
                <w:b/>
                <w:sz w:val="20"/>
              </w:rPr>
              <w:t>Aprendizaje incluido</w:t>
            </w:r>
          </w:p>
        </w:tc>
      </w:tr>
      <w:tr>
        <w:tc>
          <w:tcPr>
            <w:tcW w:type="dxa" w:w="2880"/>
          </w:tcPr>
          <w:p>
            <w:r>
              <w:rPr>
                <w:sz w:val="20"/>
              </w:rPr>
              <w:t>Michael</w:t>
              <w:br/>
              <w:t>(Backend)</w:t>
            </w:r>
          </w:p>
        </w:tc>
        <w:tc>
          <w:tcPr>
            <w:tcW w:type="dxa" w:w="2880"/>
          </w:tcPr>
          <w:p>
            <w:r>
              <w:rPr>
                <w:sz w:val="20"/>
              </w:rPr>
              <w:t>• Crear entity Subdivision</w:t>
              <w:br/>
              <w:t>• Repository con consultas por país</w:t>
              <w:br/>
              <w:t>• Endpoints de subdivisiones</w:t>
              <w:br/>
              <w:t>• Empezar entity Species</w:t>
              <w:br/>
              <w:t>• Integrar con GBIF API (client en Java)</w:t>
              <w:br/>
              <w:t>• Cache con Caffeine</w:t>
            </w:r>
          </w:p>
        </w:tc>
        <w:tc>
          <w:tcPr>
            <w:tcW w:type="dxa" w:w="2880"/>
          </w:tcPr>
          <w:p>
            <w:r>
              <w:rPr>
                <w:sz w:val="20"/>
              </w:rPr>
              <w:t>• Aprender consultas JPA con parámetros</w:t>
              <w:br/>
              <w:t>• Aprender HTTP clients en Java</w:t>
              <w:br/>
              <w:t>• Aprender cache con Caffeine</w:t>
            </w:r>
          </w:p>
        </w:tc>
      </w:tr>
      <w:tr>
        <w:tc>
          <w:tcPr>
            <w:tcW w:type="dxa" w:w="2880"/>
          </w:tcPr>
          <w:p>
            <w:r>
              <w:rPr>
                <w:sz w:val="20"/>
              </w:rPr>
              <w:t>José Ángel</w:t>
              <w:br/>
              <w:t>(Frontend)</w:t>
            </w:r>
          </w:p>
        </w:tc>
        <w:tc>
          <w:tcPr>
            <w:tcW w:type="dxa" w:w="2880"/>
          </w:tcPr>
          <w:p>
            <w:r>
              <w:rPr>
                <w:sz w:val="20"/>
              </w:rPr>
              <w:t>• Panel de subdivisión (sidebar)</w:t>
              <w:br/>
              <w:t>• Búsqueda en lista de estados</w:t>
              <w:br/>
              <w:t>• Resaltar estado en globo</w:t>
              <w:br/>
              <w:t>• Mostrar conteo de especies</w:t>
              <w:br/>
              <w:t>• Transición animada</w:t>
            </w:r>
          </w:p>
        </w:tc>
        <w:tc>
          <w:tcPr>
            <w:tcW w:type="dxa" w:w="2880"/>
          </w:tcPr>
          <w:p>
            <w:r>
              <w:rPr>
                <w:sz w:val="20"/>
              </w:rPr>
              <w:t>• Aprender componentes sidebar</w:t>
              <w:br/>
              <w:t>• Aprender búsqueda en React</w:t>
              <w:br/>
              <w:t>• Aprender estados condicionales</w:t>
            </w:r>
          </w:p>
        </w:tc>
      </w:tr>
      <w:tr>
        <w:tc>
          <w:tcPr>
            <w:tcW w:type="dxa" w:w="2880"/>
          </w:tcPr>
          <w:p>
            <w:r>
              <w:rPr>
                <w:sz w:val="20"/>
              </w:rPr>
              <w:t>Sergio</w:t>
              <w:br/>
              <w:t>(Full Stack)</w:t>
            </w:r>
          </w:p>
        </w:tc>
        <w:tc>
          <w:tcPr>
            <w:tcW w:type="dxa" w:w="2880"/>
          </w:tcPr>
          <w:p>
            <w:r>
              <w:rPr>
                <w:sz w:val="20"/>
              </w:rPr>
              <w:t>• Tests de integración</w:t>
              <w:br/>
              <w:t>• Verificar responsividad</w:t>
              <w:br/>
              <w:t>• Code review</w:t>
              <w:br/>
              <w:t>• Deploy a staging</w:t>
              <w:br/>
              <w:t>• Empezar verificación de fuentes</w:t>
            </w:r>
          </w:p>
        </w:tc>
        <w:tc>
          <w:tcPr>
            <w:tcW w:type="dxa" w:w="2880"/>
          </w:tcPr>
          <w:p>
            <w:r>
              <w:rPr>
                <w:sz w:val="20"/>
              </w:rPr>
              <w:t>• Aprender testing con JUnit</w:t>
              <w:br/>
              <w:t>• Aprender responsive design</w:t>
              <w:br/>
              <w:t>• Aprender verificación de datos</w:t>
            </w:r>
          </w:p>
        </w:tc>
      </w:tr>
    </w:tbl>
    <w:p>
      <w:pPr>
        <w:pStyle w:val="Heading2"/>
      </w:pPr>
      <w:r>
        <w:t>4.4 Sprint 3 — Listado de Especies (3 semanas)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Aspecto</w:t>
            </w:r>
          </w:p>
        </w:tc>
        <w:tc>
          <w:tcPr>
            <w:tcW w:type="dxa" w:w="4320"/>
          </w:tcPr>
          <w:p>
            <w:r>
              <w:rPr>
                <w:b/>
                <w:sz w:val="20"/>
              </w:rPr>
              <w:t>Detalle</w:t>
            </w:r>
          </w:p>
        </w:tc>
      </w:tr>
      <w:tr>
        <w:tc>
          <w:tcPr>
            <w:tcW w:type="dxa" w:w="4320"/>
          </w:tcPr>
          <w:p>
            <w:r>
              <w:rPr>
                <w:sz w:val="20"/>
              </w:rPr>
              <w:t>Duración</w:t>
            </w:r>
          </w:p>
        </w:tc>
        <w:tc>
          <w:tcPr>
            <w:tcW w:type="dxa" w:w="4320"/>
          </w:tcPr>
          <w:p>
            <w:r>
              <w:rPr>
                <w:sz w:val="20"/>
              </w:rPr>
              <w:t>Semanas 10-12 (21 días)</w:t>
            </w:r>
          </w:p>
        </w:tc>
      </w:tr>
      <w:tr>
        <w:tc>
          <w:tcPr>
            <w:tcW w:type="dxa" w:w="4320"/>
          </w:tcPr>
          <w:p>
            <w:r>
              <w:rPr>
                <w:sz w:val="20"/>
              </w:rPr>
              <w:t>Objetivo</w:t>
            </w:r>
          </w:p>
        </w:tc>
        <w:tc>
          <w:tcPr>
            <w:tcW w:type="dxa" w:w="4320"/>
          </w:tcPr>
          <w:p>
            <w:r>
              <w:rPr>
                <w:sz w:val="20"/>
              </w:rPr>
              <w:t>Listado de especies con paginación, filtros e imágenes.</w:t>
            </w:r>
          </w:p>
        </w:tc>
      </w:tr>
      <w:tr>
        <w:tc>
          <w:tcPr>
            <w:tcW w:type="dxa" w:w="4320"/>
          </w:tcPr>
          <w:p>
            <w:r>
              <w:rPr>
                <w:sz w:val="20"/>
              </w:rPr>
              <w:t>Historias</w:t>
            </w:r>
          </w:p>
        </w:tc>
        <w:tc>
          <w:tcPr>
            <w:tcW w:type="dxa" w:w="4320"/>
          </w:tcPr>
          <w:p>
            <w:r>
              <w:rPr>
                <w:sz w:val="20"/>
              </w:rPr>
              <w:t>HU-014, HU-015, HU-016, HU-017, HU-018</w:t>
            </w:r>
          </w:p>
        </w:tc>
      </w:tr>
      <w:tr>
        <w:tc>
          <w:tcPr>
            <w:tcW w:type="dxa" w:w="4320"/>
          </w:tcPr>
          <w:p>
            <w:r>
              <w:rPr>
                <w:sz w:val="20"/>
              </w:rPr>
              <w:t>Story Points</w:t>
            </w:r>
          </w:p>
        </w:tc>
        <w:tc>
          <w:tcPr>
            <w:tcW w:type="dxa" w:w="4320"/>
          </w:tcPr>
          <w:p>
            <w:r>
              <w:rPr>
                <w:sz w:val="20"/>
              </w:rPr>
              <w:t>~22 puntos</w:t>
            </w:r>
          </w:p>
        </w:tc>
      </w:tr>
      <w:tr>
        <w:tc>
          <w:tcPr>
            <w:tcW w:type="dxa" w:w="4320"/>
          </w:tcPr>
          <w:p>
            <w:r>
              <w:rPr>
                <w:sz w:val="20"/>
              </w:rPr>
              <w:t>Buffer aprendizaje</w:t>
            </w:r>
          </w:p>
        </w:tc>
        <w:tc>
          <w:tcPr>
            <w:tcW w:type="dxa" w:w="4320"/>
          </w:tcPr>
          <w:p>
            <w:r>
              <w:rPr>
                <w:sz w:val="20"/>
              </w:rPr>
              <w:t>~20%</w:t>
            </w:r>
          </w:p>
        </w:tc>
      </w:tr>
    </w:tbl>
    <w:p>
      <w:r>
        <w:t>Distribución de tareas: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Integrante</w:t>
            </w:r>
          </w:p>
        </w:tc>
        <w:tc>
          <w:tcPr>
            <w:tcW w:type="dxa" w:w="2880"/>
          </w:tcPr>
          <w:p>
            <w:r>
              <w:rPr>
                <w:b/>
                <w:sz w:val="20"/>
              </w:rPr>
              <w:t>Tareas del Sprint 3</w:t>
            </w:r>
          </w:p>
        </w:tc>
        <w:tc>
          <w:tcPr>
            <w:tcW w:type="dxa" w:w="2880"/>
          </w:tcPr>
          <w:p>
            <w:r>
              <w:rPr>
                <w:b/>
                <w:sz w:val="20"/>
              </w:rPr>
              <w:t>Aprendizaje incluido</w:t>
            </w:r>
          </w:p>
        </w:tc>
      </w:tr>
      <w:tr>
        <w:tc>
          <w:tcPr>
            <w:tcW w:type="dxa" w:w="2880"/>
          </w:tcPr>
          <w:p>
            <w:r>
              <w:rPr>
                <w:sz w:val="20"/>
              </w:rPr>
              <w:t>Michael</w:t>
              <w:br/>
              <w:t>(Backend)</w:t>
            </w:r>
          </w:p>
        </w:tc>
        <w:tc>
          <w:tcPr>
            <w:tcW w:type="dxa" w:w="2880"/>
          </w:tcPr>
          <w:p>
            <w:r>
              <w:rPr>
                <w:sz w:val="20"/>
              </w:rPr>
              <w:t>• Completar entity Species</w:t>
              <w:br/>
              <w:t>• Endpoint paginado GET /api/.../species</w:t>
              <w:br/>
              <w:t>• Filtros query params</w:t>
              <w:br/>
              <w:t>• Ordenamiento</w:t>
              <w:br/>
              <w:t>• Integración GBIF + IUCN completa</w:t>
              <w:br/>
              <w:t>• Optimizar queries</w:t>
            </w:r>
          </w:p>
        </w:tc>
        <w:tc>
          <w:tcPr>
            <w:tcW w:type="dxa" w:w="2880"/>
          </w:tcPr>
          <w:p>
            <w:r>
              <w:rPr>
                <w:sz w:val="20"/>
              </w:rPr>
              <w:t>• Aprender paginación en JPA</w:t>
              <w:br/>
              <w:t>• Aprender query params en Spring</w:t>
              <w:br/>
              <w:t>• Aprender integración con APIs externas</w:t>
            </w:r>
          </w:p>
        </w:tc>
      </w:tr>
      <w:tr>
        <w:tc>
          <w:tcPr>
            <w:tcW w:type="dxa" w:w="2880"/>
          </w:tcPr>
          <w:p>
            <w:r>
              <w:rPr>
                <w:sz w:val="20"/>
              </w:rPr>
              <w:t>José Ángel</w:t>
              <w:br/>
              <w:t>(Frontend)</w:t>
            </w:r>
          </w:p>
        </w:tc>
        <w:tc>
          <w:tcPr>
            <w:tcW w:type="dxa" w:w="2880"/>
          </w:tcPr>
          <w:p>
            <w:r>
              <w:rPr>
                <w:sz w:val="20"/>
              </w:rPr>
              <w:t>• SpeciesList con paginación</w:t>
              <w:br/>
              <w:t>• SpeciesCard (imagen, nombre, IUCN)</w:t>
              <w:br/>
              <w:t>• Filtros sidebar</w:t>
              <w:br/>
              <w:t>• Ordenamiento</w:t>
              <w:br/>
              <w:t>• Lazy loading de imágenes</w:t>
            </w:r>
          </w:p>
        </w:tc>
        <w:tc>
          <w:tcPr>
            <w:tcW w:type="dxa" w:w="2880"/>
          </w:tcPr>
          <w:p>
            <w:r>
              <w:rPr>
                <w:sz w:val="20"/>
              </w:rPr>
              <w:t>• Aprender paginación en React</w:t>
              <w:br/>
              <w:t>• Aprender lazy loading</w:t>
              <w:br/>
              <w:t>• Aprender filtros combinados</w:t>
            </w:r>
          </w:p>
        </w:tc>
      </w:tr>
      <w:tr>
        <w:tc>
          <w:tcPr>
            <w:tcW w:type="dxa" w:w="2880"/>
          </w:tcPr>
          <w:p>
            <w:r>
              <w:rPr>
                <w:sz w:val="20"/>
              </w:rPr>
              <w:t>Sergio</w:t>
              <w:br/>
              <w:t>(Full Stack)</w:t>
            </w:r>
          </w:p>
        </w:tc>
        <w:tc>
          <w:tcPr>
            <w:tcW w:type="dxa" w:w="2880"/>
          </w:tcPr>
          <w:p>
            <w:r>
              <w:rPr>
                <w:sz w:val="20"/>
              </w:rPr>
              <w:t>• Integrar listado completo</w:t>
              <w:br/>
              <w:t>• Tests de flujo: país → estado → listado</w:t>
              <w:br/>
              <w:t>• Redis cache</w:t>
              <w:br/>
              <w:t>• Verificar rendimiento (&lt; 2s)</w:t>
              <w:br/>
              <w:t>• Code review</w:t>
            </w:r>
          </w:p>
        </w:tc>
        <w:tc>
          <w:tcPr>
            <w:tcW w:type="dxa" w:w="2880"/>
          </w:tcPr>
          <w:p>
            <w:r>
              <w:rPr>
                <w:sz w:val="20"/>
              </w:rPr>
              <w:t>• Aprender Redis básico</w:t>
              <w:br/>
              <w:t>• Aprender métricas de rendimiento</w:t>
              <w:br/>
              <w:t>• Aprender tests E2E básicos</w:t>
            </w:r>
          </w:p>
        </w:tc>
      </w:tr>
    </w:tbl>
    <w:p>
      <w:pPr>
        <w:pStyle w:val="Heading2"/>
      </w:pPr>
      <w:r>
        <w:t>4.5 Sprint 4 — Ficha de Especie + Búsqueda (3 semanas)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Aspecto</w:t>
            </w:r>
          </w:p>
        </w:tc>
        <w:tc>
          <w:tcPr>
            <w:tcW w:type="dxa" w:w="4320"/>
          </w:tcPr>
          <w:p>
            <w:r>
              <w:rPr>
                <w:b/>
                <w:sz w:val="20"/>
              </w:rPr>
              <w:t>Detalle</w:t>
            </w:r>
          </w:p>
        </w:tc>
      </w:tr>
      <w:tr>
        <w:tc>
          <w:tcPr>
            <w:tcW w:type="dxa" w:w="4320"/>
          </w:tcPr>
          <w:p>
            <w:r>
              <w:rPr>
                <w:sz w:val="20"/>
              </w:rPr>
              <w:t>Duración</w:t>
            </w:r>
          </w:p>
        </w:tc>
        <w:tc>
          <w:tcPr>
            <w:tcW w:type="dxa" w:w="4320"/>
          </w:tcPr>
          <w:p>
            <w:r>
              <w:rPr>
                <w:sz w:val="20"/>
              </w:rPr>
              <w:t>Semanas 13-15 (21 días)</w:t>
            </w:r>
          </w:p>
        </w:tc>
      </w:tr>
      <w:tr>
        <w:tc>
          <w:tcPr>
            <w:tcW w:type="dxa" w:w="4320"/>
          </w:tcPr>
          <w:p>
            <w:r>
              <w:rPr>
                <w:sz w:val="20"/>
              </w:rPr>
              <w:t>Objetivo</w:t>
            </w:r>
          </w:p>
        </w:tc>
        <w:tc>
          <w:tcPr>
            <w:tcW w:type="dxa" w:w="4320"/>
          </w:tcPr>
          <w:p>
            <w:r>
              <w:rPr>
                <w:sz w:val="20"/>
              </w:rPr>
              <w:t>Ficha detallada y búsqueda global.</w:t>
            </w:r>
          </w:p>
        </w:tc>
      </w:tr>
      <w:tr>
        <w:tc>
          <w:tcPr>
            <w:tcW w:type="dxa" w:w="4320"/>
          </w:tcPr>
          <w:p>
            <w:r>
              <w:rPr>
                <w:sz w:val="20"/>
              </w:rPr>
              <w:t>Historias</w:t>
            </w:r>
          </w:p>
        </w:tc>
        <w:tc>
          <w:tcPr>
            <w:tcW w:type="dxa" w:w="4320"/>
          </w:tcPr>
          <w:p>
            <w:r>
              <w:rPr>
                <w:sz w:val="20"/>
              </w:rPr>
              <w:t>HU-019, HU-020, HU-021, HU-022, HU-023, HU-024, HU-025, HU-026, HU-027</w:t>
            </w:r>
          </w:p>
        </w:tc>
      </w:tr>
      <w:tr>
        <w:tc>
          <w:tcPr>
            <w:tcW w:type="dxa" w:w="4320"/>
          </w:tcPr>
          <w:p>
            <w:r>
              <w:rPr>
                <w:sz w:val="20"/>
              </w:rPr>
              <w:t>Story Points</w:t>
            </w:r>
          </w:p>
        </w:tc>
        <w:tc>
          <w:tcPr>
            <w:tcW w:type="dxa" w:w="4320"/>
          </w:tcPr>
          <w:p>
            <w:r>
              <w:rPr>
                <w:sz w:val="20"/>
              </w:rPr>
              <w:t>~28 puntos (priorizar críticas)</w:t>
            </w:r>
          </w:p>
        </w:tc>
      </w:tr>
      <w:tr>
        <w:tc>
          <w:tcPr>
            <w:tcW w:type="dxa" w:w="4320"/>
          </w:tcPr>
          <w:p>
            <w:r>
              <w:rPr>
                <w:sz w:val="20"/>
              </w:rPr>
              <w:t>Buffer aprendizaje</w:t>
            </w:r>
          </w:p>
        </w:tc>
        <w:tc>
          <w:tcPr>
            <w:tcW w:type="dxa" w:w="4320"/>
          </w:tcPr>
          <w:p>
            <w:r>
              <w:rPr>
                <w:sz w:val="20"/>
              </w:rPr>
              <w:t>~20%</w:t>
            </w:r>
          </w:p>
        </w:tc>
      </w:tr>
    </w:tbl>
    <w:p>
      <w:r>
        <w:t>Distribución de tareas: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Integrante</w:t>
            </w:r>
          </w:p>
        </w:tc>
        <w:tc>
          <w:tcPr>
            <w:tcW w:type="dxa" w:w="2880"/>
          </w:tcPr>
          <w:p>
            <w:r>
              <w:rPr>
                <w:b/>
                <w:sz w:val="20"/>
              </w:rPr>
              <w:t>Tareas del Sprint 4</w:t>
            </w:r>
          </w:p>
        </w:tc>
        <w:tc>
          <w:tcPr>
            <w:tcW w:type="dxa" w:w="2880"/>
          </w:tcPr>
          <w:p>
            <w:r>
              <w:rPr>
                <w:b/>
                <w:sz w:val="20"/>
              </w:rPr>
              <w:t>Aprendizaje incluido</w:t>
            </w:r>
          </w:p>
        </w:tc>
      </w:tr>
      <w:tr>
        <w:tc>
          <w:tcPr>
            <w:tcW w:type="dxa" w:w="2880"/>
          </w:tcPr>
          <w:p>
            <w:r>
              <w:rPr>
                <w:sz w:val="20"/>
              </w:rPr>
              <w:t>Michael</w:t>
              <w:br/>
              <w:t>(Backend)</w:t>
            </w:r>
          </w:p>
        </w:tc>
        <w:tc>
          <w:tcPr>
            <w:tcW w:type="dxa" w:w="2880"/>
          </w:tcPr>
          <w:p>
            <w:r>
              <w:rPr>
                <w:sz w:val="20"/>
              </w:rPr>
              <w:t>• Endpoint GET /api/species/{id}</w:t>
              <w:br/>
              <w:t>• Integrar hábitat, comportamiento</w:t>
              <w:br/>
              <w:t>• Entity Source (referencias)</w:t>
              <w:br/>
              <w:t>• Endpoint de búsqueda full-text</w:t>
              <w:br/>
              <w:t>• Búsqueda fuzzy (pg_trgm)</w:t>
              <w:br/>
              <w:t>• Cache en Redis</w:t>
            </w:r>
          </w:p>
        </w:tc>
        <w:tc>
          <w:tcPr>
            <w:tcW w:type="dxa" w:w="2880"/>
          </w:tcPr>
          <w:p>
            <w:r>
              <w:rPr>
                <w:sz w:val="20"/>
              </w:rPr>
              <w:t>• Aprender full-text search en PostgreSQL</w:t>
              <w:br/>
              <w:t>• Aprender pg_trgm extension</w:t>
              <w:br/>
              <w:t>• Aprender Redis para búsqueda</w:t>
            </w:r>
          </w:p>
        </w:tc>
      </w:tr>
      <w:tr>
        <w:tc>
          <w:tcPr>
            <w:tcW w:type="dxa" w:w="2880"/>
          </w:tcPr>
          <w:p>
            <w:r>
              <w:rPr>
                <w:sz w:val="20"/>
              </w:rPr>
              <w:t>José Ángel</w:t>
              <w:br/>
              <w:t>(Frontend)</w:t>
            </w:r>
          </w:p>
        </w:tc>
        <w:tc>
          <w:tcPr>
            <w:tcW w:type="dxa" w:w="2880"/>
          </w:tcPr>
          <w:p>
            <w:r>
              <w:rPr>
                <w:sz w:val="20"/>
              </w:rPr>
              <w:t>• Página SpeciesDetail</w:t>
              <w:br/>
              <w:t>• Galería de imágenes</w:t>
              <w:br/>
              <w:t>• Mapa de distribución</w:t>
              <w:br/>
              <w:t>• Fuentes bibliográficas</w:t>
              <w:br/>
              <w:t>• Barra de búsqueda</w:t>
              <w:br/>
              <w:t>• Autocompletado</w:t>
              <w:br/>
              <w:t>• Enlace compartible</w:t>
            </w:r>
          </w:p>
        </w:tc>
        <w:tc>
          <w:tcPr>
            <w:tcW w:type="dxa" w:w="2880"/>
          </w:tcPr>
          <w:p>
            <w:r>
              <w:rPr>
                <w:sz w:val="20"/>
              </w:rPr>
              <w:t>• Aprender galerías en React</w:t>
              <w:br/>
              <w:t>• Aprender mapas con Leaflet</w:t>
              <w:br/>
              <w:t>• Aprender autocompletado</w:t>
            </w:r>
          </w:p>
        </w:tc>
      </w:tr>
      <w:tr>
        <w:tc>
          <w:tcPr>
            <w:tcW w:type="dxa" w:w="2880"/>
          </w:tcPr>
          <w:p>
            <w:r>
              <w:rPr>
                <w:sz w:val="20"/>
              </w:rPr>
              <w:t>Sergio</w:t>
              <w:br/>
              <w:t>(Full Stack)</w:t>
            </w:r>
          </w:p>
        </w:tc>
        <w:tc>
          <w:tcPr>
            <w:tcW w:type="dxa" w:w="2880"/>
          </w:tcPr>
          <w:p>
            <w:r>
              <w:rPr>
                <w:sz w:val="20"/>
              </w:rPr>
              <w:t>• Integrar ficha completa</w:t>
              <w:br/>
              <w:t>• Integrar búsqueda</w:t>
              <w:br/>
              <w:t>• Tests E2E del flujo completo</w:t>
              <w:br/>
              <w:t>• Code review</w:t>
              <w:br/>
              <w:t>• Deploy a staging</w:t>
            </w:r>
          </w:p>
        </w:tc>
        <w:tc>
          <w:tcPr>
            <w:tcW w:type="dxa" w:w="2880"/>
          </w:tcPr>
          <w:p>
            <w:r>
              <w:rPr>
                <w:sz w:val="20"/>
              </w:rPr>
              <w:t>• Aprender tests E2E (Cypress)</w:t>
              <w:br/>
              <w:t>• Aprender debugging completo</w:t>
              <w:br/>
              <w:t>• Aprender monitoreo básico</w:t>
            </w:r>
          </w:p>
        </w:tc>
      </w:tr>
    </w:tbl>
    <w:p>
      <w:pPr>
        <w:pStyle w:val="Heading2"/>
      </w:pPr>
      <w:r>
        <w:t>4.6 Sprint 5 — Pulido, i18n, Accesibilidad (3 semanas)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Aspecto</w:t>
            </w:r>
          </w:p>
        </w:tc>
        <w:tc>
          <w:tcPr>
            <w:tcW w:type="dxa" w:w="4320"/>
          </w:tcPr>
          <w:p>
            <w:r>
              <w:rPr>
                <w:b/>
                <w:sz w:val="20"/>
              </w:rPr>
              <w:t>Detalle</w:t>
            </w:r>
          </w:p>
        </w:tc>
      </w:tr>
      <w:tr>
        <w:tc>
          <w:tcPr>
            <w:tcW w:type="dxa" w:w="4320"/>
          </w:tcPr>
          <w:p>
            <w:r>
              <w:rPr>
                <w:sz w:val="20"/>
              </w:rPr>
              <w:t>Duración</w:t>
            </w:r>
          </w:p>
        </w:tc>
        <w:tc>
          <w:tcPr>
            <w:tcW w:type="dxa" w:w="4320"/>
          </w:tcPr>
          <w:p>
            <w:r>
              <w:rPr>
                <w:sz w:val="20"/>
              </w:rPr>
              <w:t>Semanas 16-18 (21 días)</w:t>
            </w:r>
          </w:p>
        </w:tc>
      </w:tr>
      <w:tr>
        <w:tc>
          <w:tcPr>
            <w:tcW w:type="dxa" w:w="4320"/>
          </w:tcPr>
          <w:p>
            <w:r>
              <w:rPr>
                <w:sz w:val="20"/>
              </w:rPr>
              <w:t>Objetivo</w:t>
            </w:r>
          </w:p>
        </w:tc>
        <w:tc>
          <w:tcPr>
            <w:tcW w:type="dxa" w:w="4320"/>
          </w:tcPr>
          <w:p>
            <w:r>
              <w:rPr>
                <w:sz w:val="20"/>
              </w:rPr>
              <w:t>App pulida, accesible, bilingual, modo oscuro.</w:t>
            </w:r>
          </w:p>
        </w:tc>
      </w:tr>
      <w:tr>
        <w:tc>
          <w:tcPr>
            <w:tcW w:type="dxa" w:w="4320"/>
          </w:tcPr>
          <w:p>
            <w:r>
              <w:rPr>
                <w:sz w:val="20"/>
              </w:rPr>
              <w:t>Historias</w:t>
            </w:r>
          </w:p>
        </w:tc>
        <w:tc>
          <w:tcPr>
            <w:tcW w:type="dxa" w:w="4320"/>
          </w:tcPr>
          <w:p>
            <w:r>
              <w:rPr>
                <w:sz w:val="20"/>
              </w:rPr>
              <w:t>HU-029, HU-030, HU-031, HU-033</w:t>
            </w:r>
          </w:p>
        </w:tc>
      </w:tr>
      <w:tr>
        <w:tc>
          <w:tcPr>
            <w:tcW w:type="dxa" w:w="4320"/>
          </w:tcPr>
          <w:p>
            <w:r>
              <w:rPr>
                <w:sz w:val="20"/>
              </w:rPr>
              <w:t>Story Points</w:t>
            </w:r>
          </w:p>
        </w:tc>
        <w:tc>
          <w:tcPr>
            <w:tcW w:type="dxa" w:w="4320"/>
          </w:tcPr>
          <w:p>
            <w:r>
              <w:rPr>
                <w:sz w:val="20"/>
              </w:rPr>
              <w:t>~16 puntos</w:t>
            </w:r>
          </w:p>
        </w:tc>
      </w:tr>
      <w:tr>
        <w:tc>
          <w:tcPr>
            <w:tcW w:type="dxa" w:w="4320"/>
          </w:tcPr>
          <w:p>
            <w:r>
              <w:rPr>
                <w:sz w:val="20"/>
              </w:rPr>
              <w:t>Buffer aprendizaje</w:t>
            </w:r>
          </w:p>
        </w:tc>
        <w:tc>
          <w:tcPr>
            <w:tcW w:type="dxa" w:w="4320"/>
          </w:tcPr>
          <w:p>
            <w:r>
              <w:rPr>
                <w:sz w:val="20"/>
              </w:rPr>
              <w:t>~20%</w:t>
            </w:r>
          </w:p>
        </w:tc>
      </w:tr>
    </w:tbl>
    <w:p>
      <w:r>
        <w:t>Distribución de tareas: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Integrante</w:t>
            </w:r>
          </w:p>
        </w:tc>
        <w:tc>
          <w:tcPr>
            <w:tcW w:type="dxa" w:w="2880"/>
          </w:tcPr>
          <w:p>
            <w:r>
              <w:rPr>
                <w:b/>
                <w:sz w:val="20"/>
              </w:rPr>
              <w:t>Tareas del Sprint 5</w:t>
            </w:r>
          </w:p>
        </w:tc>
        <w:tc>
          <w:tcPr>
            <w:tcW w:type="dxa" w:w="2880"/>
          </w:tcPr>
          <w:p>
            <w:r>
              <w:rPr>
                <w:b/>
                <w:sz w:val="20"/>
              </w:rPr>
              <w:t>Aprendizaje incluido</w:t>
            </w:r>
          </w:p>
        </w:tc>
      </w:tr>
      <w:tr>
        <w:tc>
          <w:tcPr>
            <w:tcW w:type="dxa" w:w="2880"/>
          </w:tcPr>
          <w:p>
            <w:r>
              <w:rPr>
                <w:sz w:val="20"/>
              </w:rPr>
              <w:t>Michael</w:t>
              <w:br/>
              <w:t>(Backend)</w:t>
            </w:r>
          </w:p>
        </w:tc>
        <w:tc>
          <w:tcPr>
            <w:tcW w:type="dxa" w:w="2880"/>
          </w:tcPr>
          <w:p>
            <w:r>
              <w:rPr>
                <w:sz w:val="20"/>
              </w:rPr>
              <w:t>• Soporte de locale en respuestas</w:t>
              <w:br/>
              <w:t>• Rate limiting</w:t>
              <w:br/>
              <w:t>• Optimización de queries</w:t>
              <w:br/>
              <w:t>• Documentación API final</w:t>
            </w:r>
          </w:p>
        </w:tc>
        <w:tc>
          <w:tcPr>
            <w:tcW w:type="dxa" w:w="2880"/>
          </w:tcPr>
          <w:p>
            <w:r>
              <w:rPr>
                <w:sz w:val="20"/>
              </w:rPr>
              <w:t>• Aprender internacionalización en Spring</w:t>
              <w:br/>
              <w:t>• Aprender rate limiting</w:t>
              <w:br/>
              <w:t>• Aprender OpenAPI completo</w:t>
            </w:r>
          </w:p>
        </w:tc>
      </w:tr>
      <w:tr>
        <w:tc>
          <w:tcPr>
            <w:tcW w:type="dxa" w:w="2880"/>
          </w:tcPr>
          <w:p>
            <w:r>
              <w:rPr>
                <w:sz w:val="20"/>
              </w:rPr>
              <w:t>José Ángel</w:t>
              <w:br/>
              <w:t>(Frontend)</w:t>
            </w:r>
          </w:p>
        </w:tc>
        <w:tc>
          <w:tcPr>
            <w:tcW w:type="dxa" w:w="2880"/>
          </w:tcPr>
          <w:p>
            <w:r>
              <w:rPr>
                <w:sz w:val="20"/>
              </w:rPr>
              <w:t>• Modo oscuro/claro</w:t>
              <w:br/>
              <w:t>• i18n con react-i18next</w:t>
              <w:br/>
              <w:t>• Traducir UI (ES/EN)</w:t>
              <w:br/>
              <w:t>• Responsividad completa</w:t>
              <w:br/>
              <w:t>• Touch gestures para móvil</w:t>
            </w:r>
          </w:p>
        </w:tc>
        <w:tc>
          <w:tcPr>
            <w:tcW w:type="dxa" w:w="2880"/>
          </w:tcPr>
          <w:p>
            <w:r>
              <w:rPr>
                <w:sz w:val="20"/>
              </w:rPr>
              <w:t>• Aprender react-i18next</w:t>
              <w:br/>
              <w:t>• Aprender dark mode con Tailwind</w:t>
              <w:br/>
              <w:t>• Aprender touch events</w:t>
            </w:r>
          </w:p>
        </w:tc>
      </w:tr>
      <w:tr>
        <w:tc>
          <w:tcPr>
            <w:tcW w:type="dxa" w:w="2880"/>
          </w:tcPr>
          <w:p>
            <w:r>
              <w:rPr>
                <w:sz w:val="20"/>
              </w:rPr>
              <w:t>Sergio</w:t>
              <w:br/>
              <w:t>(Full Stack)</w:t>
            </w:r>
          </w:p>
        </w:tc>
        <w:tc>
          <w:tcPr>
            <w:tcW w:type="dxa" w:w="2880"/>
          </w:tcPr>
          <w:p>
            <w:r>
              <w:rPr>
                <w:sz w:val="20"/>
              </w:rPr>
              <w:t>• Auditoría accesibilidad (axe-core)</w:t>
              <w:br/>
              <w:t>• Fix problemas a11y</w:t>
              <w:br/>
              <w:t>• Testing cross-browser</w:t>
              <w:br/>
              <w:t>• Performance audit (Lighthouse)</w:t>
              <w:br/>
              <w:t>• Code review final</w:t>
            </w:r>
          </w:p>
        </w:tc>
        <w:tc>
          <w:tcPr>
            <w:tcW w:type="dxa" w:w="2880"/>
          </w:tcPr>
          <w:p>
            <w:r>
              <w:rPr>
                <w:sz w:val="20"/>
              </w:rPr>
              <w:t>• Aprender axe-core</w:t>
              <w:br/>
              <w:t>• Aprender Lighthouse</w:t>
              <w:br/>
              <w:t>• Aprender testing cross-browser</w:t>
            </w:r>
          </w:p>
        </w:tc>
      </w:tr>
    </w:tbl>
    <w:p>
      <w:pPr>
        <w:pStyle w:val="Heading2"/>
      </w:pPr>
      <w:r>
        <w:t>4.7 Sprint 6 — Testing Final y Deploy (3 semanas)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Aspecto</w:t>
            </w:r>
          </w:p>
        </w:tc>
        <w:tc>
          <w:tcPr>
            <w:tcW w:type="dxa" w:w="4320"/>
          </w:tcPr>
          <w:p>
            <w:r>
              <w:rPr>
                <w:b/>
                <w:sz w:val="20"/>
              </w:rPr>
              <w:t>Detalle</w:t>
            </w:r>
          </w:p>
        </w:tc>
      </w:tr>
      <w:tr>
        <w:tc>
          <w:tcPr>
            <w:tcW w:type="dxa" w:w="4320"/>
          </w:tcPr>
          <w:p>
            <w:r>
              <w:rPr>
                <w:sz w:val="20"/>
              </w:rPr>
              <w:t>Duración</w:t>
            </w:r>
          </w:p>
        </w:tc>
        <w:tc>
          <w:tcPr>
            <w:tcW w:type="dxa" w:w="4320"/>
          </w:tcPr>
          <w:p>
            <w:r>
              <w:rPr>
                <w:sz w:val="20"/>
              </w:rPr>
              <w:t>Semanas 19-21 (21 días)</w:t>
            </w:r>
          </w:p>
        </w:tc>
      </w:tr>
      <w:tr>
        <w:tc>
          <w:tcPr>
            <w:tcW w:type="dxa" w:w="4320"/>
          </w:tcPr>
          <w:p>
            <w:r>
              <w:rPr>
                <w:sz w:val="20"/>
              </w:rPr>
              <w:t>Objetivo</w:t>
            </w:r>
          </w:p>
        </w:tc>
        <w:tc>
          <w:tcPr>
            <w:tcW w:type="dxa" w:w="4320"/>
          </w:tcPr>
          <w:p>
            <w:r>
              <w:rPr>
                <w:sz w:val="20"/>
              </w:rPr>
              <w:t>Producto listo para producción.</w:t>
            </w:r>
          </w:p>
        </w:tc>
      </w:tr>
      <w:tr>
        <w:tc>
          <w:tcPr>
            <w:tcW w:type="dxa" w:w="4320"/>
          </w:tcPr>
          <w:p>
            <w:r>
              <w:rPr>
                <w:sz w:val="20"/>
              </w:rPr>
              <w:t>Historias</w:t>
            </w:r>
          </w:p>
        </w:tc>
        <w:tc>
          <w:tcPr>
            <w:tcW w:type="dxa" w:w="4320"/>
          </w:tcPr>
          <w:p>
            <w:r>
              <w:rPr>
                <w:sz w:val="20"/>
              </w:rPr>
              <w:t>HU-034 + bugs + optimización</w:t>
            </w:r>
          </w:p>
        </w:tc>
      </w:tr>
      <w:tr>
        <w:tc>
          <w:tcPr>
            <w:tcW w:type="dxa" w:w="4320"/>
          </w:tcPr>
          <w:p>
            <w:r>
              <w:rPr>
                <w:sz w:val="20"/>
              </w:rPr>
              <w:t>Story Points</w:t>
            </w:r>
          </w:p>
        </w:tc>
        <w:tc>
          <w:tcPr>
            <w:tcW w:type="dxa" w:w="4320"/>
          </w:tcPr>
          <w:p>
            <w:r>
              <w:rPr>
                <w:sz w:val="20"/>
              </w:rPr>
              <w:t>~12-15 puntos (buffer para imprevistos)</w:t>
            </w:r>
          </w:p>
        </w:tc>
      </w:tr>
      <w:tr>
        <w:tc>
          <w:tcPr>
            <w:tcW w:type="dxa" w:w="4320"/>
          </w:tcPr>
          <w:p>
            <w:r>
              <w:rPr>
                <w:sz w:val="20"/>
              </w:rPr>
              <w:t>Buffer aprendizaje</w:t>
            </w:r>
          </w:p>
        </w:tc>
        <w:tc>
          <w:tcPr>
            <w:tcW w:type="dxa" w:w="4320"/>
          </w:tcPr>
          <w:p>
            <w:r>
              <w:rPr>
                <w:sz w:val="20"/>
              </w:rPr>
              <w:t>~20%</w:t>
            </w:r>
          </w:p>
        </w:tc>
      </w:tr>
    </w:tbl>
    <w:p>
      <w:r>
        <w:t>Distribución de tareas: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Integrante</w:t>
            </w:r>
          </w:p>
        </w:tc>
        <w:tc>
          <w:tcPr>
            <w:tcW w:type="dxa" w:w="4320"/>
          </w:tcPr>
          <w:p>
            <w:r>
              <w:rPr>
                <w:b/>
                <w:sz w:val="20"/>
              </w:rPr>
              <w:t>Tareas del Sprint 6</w:t>
            </w:r>
          </w:p>
        </w:tc>
      </w:tr>
      <w:tr>
        <w:tc>
          <w:tcPr>
            <w:tcW w:type="dxa" w:w="4320"/>
          </w:tcPr>
          <w:p>
            <w:r>
              <w:rPr>
                <w:sz w:val="20"/>
              </w:rPr>
              <w:t>Michael</w:t>
              <w:br/>
              <w:t>(Backend)</w:t>
            </w:r>
          </w:p>
        </w:tc>
        <w:tc>
          <w:tcPr>
            <w:tcW w:type="dxa" w:w="4320"/>
          </w:tcPr>
          <w:p>
            <w:r>
              <w:rPr>
                <w:sz w:val="20"/>
              </w:rPr>
              <w:t>• Fix de bugs</w:t>
              <w:br/>
              <w:t>• Optimización final de queries</w:t>
              <w:br/>
              <w:t>• Verificar integridad de datos</w:t>
              <w:br/>
              <w:t>• Configurar monitoreo</w:t>
              <w:br/>
              <w:t>• Documentación técnica final</w:t>
            </w:r>
          </w:p>
        </w:tc>
      </w:tr>
      <w:tr>
        <w:tc>
          <w:tcPr>
            <w:tcW w:type="dxa" w:w="4320"/>
          </w:tcPr>
          <w:p>
            <w:r>
              <w:rPr>
                <w:sz w:val="20"/>
              </w:rPr>
              <w:t>José Ángel</w:t>
              <w:br/>
              <w:t>(Frontend)</w:t>
            </w:r>
          </w:p>
        </w:tc>
        <w:tc>
          <w:tcPr>
            <w:tcW w:type="dxa" w:w="4320"/>
          </w:tcPr>
          <w:p>
            <w:r>
              <w:rPr>
                <w:sz w:val="20"/>
              </w:rPr>
              <w:t>• Fix de bugs</w:t>
              <w:br/>
              <w:t>• Optimización de bundle</w:t>
              <w:br/>
              <w:t>• Optimización de imágenes</w:t>
              <w:br/>
              <w:t>• Última ronda de test visual</w:t>
              <w:br/>
              <w:t>• Documentación de componentes</w:t>
            </w:r>
          </w:p>
        </w:tc>
      </w:tr>
      <w:tr>
        <w:tc>
          <w:tcPr>
            <w:tcW w:type="dxa" w:w="4320"/>
          </w:tcPr>
          <w:p>
            <w:r>
              <w:rPr>
                <w:sz w:val="20"/>
              </w:rPr>
              <w:t>Sergio</w:t>
              <w:br/>
              <w:t>(Full Stack)</w:t>
            </w:r>
          </w:p>
        </w:tc>
        <w:tc>
          <w:tcPr>
            <w:tcW w:type="dxa" w:w="4320"/>
          </w:tcPr>
          <w:p>
            <w:r>
              <w:rPr>
                <w:sz w:val="20"/>
              </w:rPr>
              <w:t>• Tests E2E finales</w:t>
              <w:br/>
              <w:t>• Deploy a producción</w:t>
              <w:br/>
              <w:t>• Configurar dominio</w:t>
              <w:br/>
              <w:t>• Configurar Sentry (errores)</w:t>
              <w:br/>
              <w:t>• Guía de usuario</w:t>
              <w:br/>
              <w:t>• Retrospectiva final</w:t>
            </w:r>
          </w:p>
        </w:tc>
      </w:tr>
    </w:tbl>
    <w:p>
      <w:pPr>
        <w:pStyle w:val="Heading1"/>
      </w:pPr>
      <w:r>
        <w:t>5. Línea de Tiempo Completa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Sprint</w:t>
            </w:r>
          </w:p>
        </w:tc>
        <w:tc>
          <w:tcPr>
            <w:tcW w:type="dxa" w:w="1728"/>
          </w:tcPr>
          <w:p>
            <w:r>
              <w:rPr>
                <w:b/>
                <w:sz w:val="20"/>
              </w:rPr>
              <w:t>Semanas</w:t>
            </w:r>
          </w:p>
        </w:tc>
        <w:tc>
          <w:tcPr>
            <w:tcW w:type="dxa" w:w="1728"/>
          </w:tcPr>
          <w:p>
            <w:r>
              <w:rPr>
                <w:b/>
                <w:sz w:val="20"/>
              </w:rPr>
              <w:t>Duración</w:t>
            </w:r>
          </w:p>
        </w:tc>
        <w:tc>
          <w:tcPr>
            <w:tcW w:type="dxa" w:w="1728"/>
          </w:tcPr>
          <w:p>
            <w:r>
              <w:rPr>
                <w:b/>
                <w:sz w:val="20"/>
              </w:rPr>
              <w:t>Objetivo</w:t>
            </w:r>
          </w:p>
        </w:tc>
        <w:tc>
          <w:tcPr>
            <w:tcW w:type="dxa" w:w="1728"/>
          </w:tcPr>
          <w:p>
            <w:r>
              <w:rPr>
                <w:b/>
                <w:sz w:val="20"/>
              </w:rPr>
              <w:t>Pts</w:t>
            </w:r>
          </w:p>
        </w:tc>
      </w:tr>
      <w:tr>
        <w:tc>
          <w:tcPr>
            <w:tcW w:type="dxa" w:w="1728"/>
          </w:tcPr>
          <w:p>
            <w:r>
              <w:rPr>
                <w:sz w:val="20"/>
              </w:rPr>
              <w:t>Sprint 0</w:t>
            </w:r>
          </w:p>
        </w:tc>
        <w:tc>
          <w:tcPr>
            <w:tcW w:type="dxa" w:w="1728"/>
          </w:tcPr>
          <w:p>
            <w:r>
              <w:rPr>
                <w:sz w:val="20"/>
              </w:rPr>
              <w:t>1-3</w:t>
            </w:r>
          </w:p>
        </w:tc>
        <w:tc>
          <w:tcPr>
            <w:tcW w:type="dxa" w:w="1728"/>
          </w:tcPr>
          <w:p>
            <w:r>
              <w:rPr>
                <w:sz w:val="20"/>
              </w:rPr>
              <w:t>3 semanas</w:t>
            </w:r>
          </w:p>
        </w:tc>
        <w:tc>
          <w:tcPr>
            <w:tcW w:type="dxa" w:w="1728"/>
          </w:tcPr>
          <w:p>
            <w:r>
              <w:rPr>
                <w:sz w:val="20"/>
              </w:rPr>
              <w:t>Aprendizaje + Setup del proyecto</w:t>
            </w:r>
          </w:p>
        </w:tc>
        <w:tc>
          <w:tcPr>
            <w:tcW w:type="dxa" w:w="1728"/>
          </w:tcPr>
          <w:p>
            <w:r>
              <w:rPr>
                <w:sz w:val="20"/>
              </w:rPr>
              <w:t>0 (learn)</w:t>
            </w:r>
          </w:p>
        </w:tc>
      </w:tr>
      <w:tr>
        <w:tc>
          <w:tcPr>
            <w:tcW w:type="dxa" w:w="1728"/>
          </w:tcPr>
          <w:p>
            <w:r>
              <w:rPr>
                <w:sz w:val="20"/>
              </w:rPr>
              <w:t>Sprint 1</w:t>
            </w:r>
          </w:p>
        </w:tc>
        <w:tc>
          <w:tcPr>
            <w:tcW w:type="dxa" w:w="1728"/>
          </w:tcPr>
          <w:p>
            <w:r>
              <w:rPr>
                <w:sz w:val="20"/>
              </w:rPr>
              <w:t>4-6</w:t>
            </w:r>
          </w:p>
        </w:tc>
        <w:tc>
          <w:tcPr>
            <w:tcW w:type="dxa" w:w="1728"/>
          </w:tcPr>
          <w:p>
            <w:r>
              <w:rPr>
                <w:sz w:val="20"/>
              </w:rPr>
              <w:t>3 semanas</w:t>
            </w:r>
          </w:p>
        </w:tc>
        <w:tc>
          <w:tcPr>
            <w:tcW w:type="dxa" w:w="1728"/>
          </w:tcPr>
          <w:p>
            <w:r>
              <w:rPr>
                <w:sz w:val="20"/>
              </w:rPr>
              <w:t>Globo 3D + Selección de País</w:t>
            </w:r>
          </w:p>
        </w:tc>
        <w:tc>
          <w:tcPr>
            <w:tcW w:type="dxa" w:w="1728"/>
          </w:tcPr>
          <w:p>
            <w:r>
              <w:rPr>
                <w:sz w:val="20"/>
              </w:rPr>
              <w:t>~20</w:t>
            </w:r>
          </w:p>
        </w:tc>
      </w:tr>
      <w:tr>
        <w:tc>
          <w:tcPr>
            <w:tcW w:type="dxa" w:w="1728"/>
          </w:tcPr>
          <w:p>
            <w:r>
              <w:rPr>
                <w:sz w:val="20"/>
              </w:rPr>
              <w:t>Sprint 2</w:t>
            </w:r>
          </w:p>
        </w:tc>
        <w:tc>
          <w:tcPr>
            <w:tcW w:type="dxa" w:w="1728"/>
          </w:tcPr>
          <w:p>
            <w:r>
              <w:rPr>
                <w:sz w:val="20"/>
              </w:rPr>
              <w:t>7-9</w:t>
            </w:r>
          </w:p>
        </w:tc>
        <w:tc>
          <w:tcPr>
            <w:tcW w:type="dxa" w:w="1728"/>
          </w:tcPr>
          <w:p>
            <w:r>
              <w:rPr>
                <w:sz w:val="20"/>
              </w:rPr>
              <w:t>3 semanas</w:t>
            </w:r>
          </w:p>
        </w:tc>
        <w:tc>
          <w:tcPr>
            <w:tcW w:type="dxa" w:w="1728"/>
          </w:tcPr>
          <w:p>
            <w:r>
              <w:rPr>
                <w:sz w:val="20"/>
              </w:rPr>
              <w:t>Filtrado por Estado</w:t>
            </w:r>
          </w:p>
        </w:tc>
        <w:tc>
          <w:tcPr>
            <w:tcW w:type="dxa" w:w="1728"/>
          </w:tcPr>
          <w:p>
            <w:r>
              <w:rPr>
                <w:sz w:val="20"/>
              </w:rPr>
              <w:t>~18</w:t>
            </w:r>
          </w:p>
        </w:tc>
      </w:tr>
      <w:tr>
        <w:tc>
          <w:tcPr>
            <w:tcW w:type="dxa" w:w="1728"/>
          </w:tcPr>
          <w:p>
            <w:r>
              <w:rPr>
                <w:sz w:val="20"/>
              </w:rPr>
              <w:t>Sprint 3</w:t>
            </w:r>
          </w:p>
        </w:tc>
        <w:tc>
          <w:tcPr>
            <w:tcW w:type="dxa" w:w="1728"/>
          </w:tcPr>
          <w:p>
            <w:r>
              <w:rPr>
                <w:sz w:val="20"/>
              </w:rPr>
              <w:t>10-12</w:t>
            </w:r>
          </w:p>
        </w:tc>
        <w:tc>
          <w:tcPr>
            <w:tcW w:type="dxa" w:w="1728"/>
          </w:tcPr>
          <w:p>
            <w:r>
              <w:rPr>
                <w:sz w:val="20"/>
              </w:rPr>
              <w:t>3 semanas</w:t>
            </w:r>
          </w:p>
        </w:tc>
        <w:tc>
          <w:tcPr>
            <w:tcW w:type="dxa" w:w="1728"/>
          </w:tcPr>
          <w:p>
            <w:r>
              <w:rPr>
                <w:sz w:val="20"/>
              </w:rPr>
              <w:t>Listado de Especies</w:t>
            </w:r>
          </w:p>
        </w:tc>
        <w:tc>
          <w:tcPr>
            <w:tcW w:type="dxa" w:w="1728"/>
          </w:tcPr>
          <w:p>
            <w:r>
              <w:rPr>
                <w:sz w:val="20"/>
              </w:rPr>
              <w:t>~22</w:t>
            </w:r>
          </w:p>
        </w:tc>
      </w:tr>
      <w:tr>
        <w:tc>
          <w:tcPr>
            <w:tcW w:type="dxa" w:w="1728"/>
          </w:tcPr>
          <w:p>
            <w:r>
              <w:rPr>
                <w:sz w:val="20"/>
              </w:rPr>
              <w:t>Sprint 4</w:t>
            </w:r>
          </w:p>
        </w:tc>
        <w:tc>
          <w:tcPr>
            <w:tcW w:type="dxa" w:w="1728"/>
          </w:tcPr>
          <w:p>
            <w:r>
              <w:rPr>
                <w:sz w:val="20"/>
              </w:rPr>
              <w:t>13-15</w:t>
            </w:r>
          </w:p>
        </w:tc>
        <w:tc>
          <w:tcPr>
            <w:tcW w:type="dxa" w:w="1728"/>
          </w:tcPr>
          <w:p>
            <w:r>
              <w:rPr>
                <w:sz w:val="20"/>
              </w:rPr>
              <w:t>3 semanas</w:t>
            </w:r>
          </w:p>
        </w:tc>
        <w:tc>
          <w:tcPr>
            <w:tcW w:type="dxa" w:w="1728"/>
          </w:tcPr>
          <w:p>
            <w:r>
              <w:rPr>
                <w:sz w:val="20"/>
              </w:rPr>
              <w:t>Ficha de Especie + Búsqueda</w:t>
            </w:r>
          </w:p>
        </w:tc>
        <w:tc>
          <w:tcPr>
            <w:tcW w:type="dxa" w:w="1728"/>
          </w:tcPr>
          <w:p>
            <w:r>
              <w:rPr>
                <w:sz w:val="20"/>
              </w:rPr>
              <w:t>~28</w:t>
            </w:r>
          </w:p>
        </w:tc>
      </w:tr>
      <w:tr>
        <w:tc>
          <w:tcPr>
            <w:tcW w:type="dxa" w:w="1728"/>
          </w:tcPr>
          <w:p>
            <w:r>
              <w:rPr>
                <w:sz w:val="20"/>
              </w:rPr>
              <w:t>Sprint 5</w:t>
            </w:r>
          </w:p>
        </w:tc>
        <w:tc>
          <w:tcPr>
            <w:tcW w:type="dxa" w:w="1728"/>
          </w:tcPr>
          <w:p>
            <w:r>
              <w:rPr>
                <w:sz w:val="20"/>
              </w:rPr>
              <w:t>16-18</w:t>
            </w:r>
          </w:p>
        </w:tc>
        <w:tc>
          <w:tcPr>
            <w:tcW w:type="dxa" w:w="1728"/>
          </w:tcPr>
          <w:p>
            <w:r>
              <w:rPr>
                <w:sz w:val="20"/>
              </w:rPr>
              <w:t>3 semanas</w:t>
            </w:r>
          </w:p>
        </w:tc>
        <w:tc>
          <w:tcPr>
            <w:tcW w:type="dxa" w:w="1728"/>
          </w:tcPr>
          <w:p>
            <w:r>
              <w:rPr>
                <w:sz w:val="20"/>
              </w:rPr>
              <w:t>Pulido, i18n, Accesibilidad</w:t>
            </w:r>
          </w:p>
        </w:tc>
        <w:tc>
          <w:tcPr>
            <w:tcW w:type="dxa" w:w="1728"/>
          </w:tcPr>
          <w:p>
            <w:r>
              <w:rPr>
                <w:sz w:val="20"/>
              </w:rPr>
              <w:t>~16</w:t>
            </w:r>
          </w:p>
        </w:tc>
      </w:tr>
      <w:tr>
        <w:tc>
          <w:tcPr>
            <w:tcW w:type="dxa" w:w="1728"/>
          </w:tcPr>
          <w:p>
            <w:r>
              <w:rPr>
                <w:sz w:val="20"/>
              </w:rPr>
              <w:t>Sprint 6</w:t>
            </w:r>
          </w:p>
        </w:tc>
        <w:tc>
          <w:tcPr>
            <w:tcW w:type="dxa" w:w="1728"/>
          </w:tcPr>
          <w:p>
            <w:r>
              <w:rPr>
                <w:sz w:val="20"/>
              </w:rPr>
              <w:t>19-21</w:t>
            </w:r>
          </w:p>
        </w:tc>
        <w:tc>
          <w:tcPr>
            <w:tcW w:type="dxa" w:w="1728"/>
          </w:tcPr>
          <w:p>
            <w:r>
              <w:rPr>
                <w:sz w:val="20"/>
              </w:rPr>
              <w:t>3 semanas</w:t>
            </w:r>
          </w:p>
        </w:tc>
        <w:tc>
          <w:tcPr>
            <w:tcW w:type="dxa" w:w="1728"/>
          </w:tcPr>
          <w:p>
            <w:r>
              <w:rPr>
                <w:sz w:val="20"/>
              </w:rPr>
              <w:t>Testing Final + Deploy</w:t>
            </w:r>
          </w:p>
        </w:tc>
        <w:tc>
          <w:tcPr>
            <w:tcW w:type="dxa" w:w="1728"/>
          </w:tcPr>
          <w:p>
            <w:r>
              <w:rPr>
                <w:sz w:val="20"/>
              </w:rPr>
              <w:t>~12-15</w:t>
            </w:r>
          </w:p>
        </w:tc>
      </w:tr>
    </w:tbl>
    <w:p/>
    <w:p>
      <w:pPr>
        <w:jc w:val="center"/>
      </w:pPr>
      <w:r>
        <w:rPr>
          <w:b/>
          <w:color w:val="1B5E20"/>
          <w:sz w:val="24"/>
        </w:rPr>
        <w:t>Total: 21 semanas (~5 meses y medio)</w:t>
        <w:br/>
        <w:t>Story Points totales: ~116-121 puntos</w:t>
        <w:br/>
        <w:t>Sprints de 3 semanas para equipo nuevo en Java</w:t>
      </w:r>
    </w:p>
    <w:p>
      <w:pPr>
        <w:pStyle w:val="Heading1"/>
      </w:pPr>
      <w:r>
        <w:t>6. Seguimiento de Velocidad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Sprint</w:t>
            </w:r>
          </w:p>
        </w:tc>
        <w:tc>
          <w:tcPr>
            <w:tcW w:type="dxa" w:w="1728"/>
          </w:tcPr>
          <w:p>
            <w:r>
              <w:rPr>
                <w:b/>
                <w:sz w:val="20"/>
              </w:rPr>
              <w:t>Planificados</w:t>
            </w:r>
          </w:p>
        </w:tc>
        <w:tc>
          <w:tcPr>
            <w:tcW w:type="dxa" w:w="1728"/>
          </w:tcPr>
          <w:p>
            <w:r>
              <w:rPr>
                <w:b/>
                <w:sz w:val="20"/>
              </w:rPr>
              <w:t>Completados</w:t>
            </w:r>
          </w:p>
        </w:tc>
        <w:tc>
          <w:tcPr>
            <w:tcW w:type="dxa" w:w="1728"/>
          </w:tcPr>
          <w:p>
            <w:r>
              <w:rPr>
                <w:b/>
                <w:sz w:val="20"/>
              </w:rPr>
              <w:t>Velocidad real</w:t>
            </w:r>
          </w:p>
        </w:tc>
        <w:tc>
          <w:tcPr>
            <w:tcW w:type="dxa" w:w="1728"/>
          </w:tcPr>
          <w:p>
            <w:r>
              <w:rPr>
                <w:b/>
                <w:sz w:val="20"/>
              </w:rPr>
              <w:t>Notas</w:t>
            </w:r>
          </w:p>
        </w:tc>
      </w:tr>
      <w:tr>
        <w:tc>
          <w:tcPr>
            <w:tcW w:type="dxa" w:w="1728"/>
          </w:tcPr>
          <w:p>
            <w:r>
              <w:rPr>
                <w:sz w:val="20"/>
              </w:rPr>
              <w:t>Sprint 0</w:t>
            </w:r>
          </w:p>
        </w:tc>
        <w:tc>
          <w:tcPr>
            <w:tcW w:type="dxa" w:w="1728"/>
          </w:tcPr>
          <w:p>
            <w:r>
              <w:rPr>
                <w:sz w:val="20"/>
              </w:rPr>
              <w:t>0</w:t>
            </w:r>
          </w:p>
        </w:tc>
        <w:tc>
          <w:tcPr>
            <w:tcW w:type="dxa" w:w="1728"/>
          </w:tcPr>
          <w:p>
            <w:r>
              <w:rPr>
                <w:sz w:val="20"/>
              </w:rPr>
              <w:t>—</w:t>
            </w:r>
          </w:p>
        </w:tc>
        <w:tc>
          <w:tcPr>
            <w:tcW w:type="dxa" w:w="1728"/>
          </w:tcPr>
          <w:p>
            <w:r>
              <w:rPr>
                <w:sz w:val="20"/>
              </w:rPr>
              <w:t>—</w:t>
            </w:r>
          </w:p>
        </w:tc>
        <w:tc>
          <w:tcPr>
            <w:tcW w:type="dxa" w:w="1728"/>
          </w:tcPr>
          <w:p>
            <w:r>
              <w:rPr>
                <w:sz w:val="20"/>
              </w:rPr>
              <w:t>Sprint de aprendizaje</w:t>
            </w:r>
          </w:p>
        </w:tc>
      </w:tr>
      <w:tr>
        <w:tc>
          <w:tcPr>
            <w:tcW w:type="dxa" w:w="1728"/>
          </w:tcPr>
          <w:p>
            <w:r>
              <w:rPr>
                <w:sz w:val="20"/>
              </w:rPr>
              <w:t>Sprint 1</w:t>
            </w:r>
          </w:p>
        </w:tc>
        <w:tc>
          <w:tcPr>
            <w:tcW w:type="dxa" w:w="1728"/>
          </w:tcPr>
          <w:p>
            <w:r>
              <w:rPr>
                <w:sz w:val="20"/>
              </w:rPr>
              <w:t>~20</w:t>
            </w:r>
          </w:p>
        </w:tc>
        <w:tc>
          <w:tcPr>
            <w:tcW w:type="dxa" w:w="1728"/>
          </w:tcPr>
          <w:p>
            <w:r>
              <w:rPr>
                <w:sz w:val="20"/>
              </w:rPr>
              <w:t>—</w:t>
            </w:r>
          </w:p>
        </w:tc>
        <w:tc>
          <w:tcPr>
            <w:tcW w:type="dxa" w:w="1728"/>
          </w:tcPr>
          <w:p>
            <w:r>
              <w:rPr>
                <w:sz w:val="20"/>
              </w:rPr>
              <w:t>—</w:t>
            </w:r>
          </w:p>
        </w:tc>
        <w:tc>
          <w:tcPr>
            <w:tcW w:type="dxa" w:w="1728"/>
          </w:tcPr>
          <w:p>
            <w:r>
              <w:rPr>
                <w:sz w:val="20"/>
              </w:rPr>
              <w:t>Primer sprint de desarrollo</w:t>
            </w:r>
          </w:p>
        </w:tc>
      </w:tr>
      <w:tr>
        <w:tc>
          <w:tcPr>
            <w:tcW w:type="dxa" w:w="1728"/>
          </w:tcPr>
          <w:p>
            <w:r>
              <w:rPr>
                <w:sz w:val="20"/>
              </w:rPr>
              <w:t>Sprint 2</w:t>
            </w:r>
          </w:p>
        </w:tc>
        <w:tc>
          <w:tcPr>
            <w:tcW w:type="dxa" w:w="1728"/>
          </w:tcPr>
          <w:p>
            <w:r>
              <w:rPr>
                <w:sz w:val="20"/>
              </w:rPr>
              <w:t>~18</w:t>
            </w:r>
          </w:p>
        </w:tc>
        <w:tc>
          <w:tcPr>
            <w:tcW w:type="dxa" w:w="1728"/>
          </w:tcPr>
          <w:p>
            <w:r>
              <w:rPr>
                <w:sz w:val="20"/>
              </w:rPr>
              <w:t>—</w:t>
            </w:r>
          </w:p>
        </w:tc>
        <w:tc>
          <w:tcPr>
            <w:tcW w:type="dxa" w:w="1728"/>
          </w:tcPr>
          <w:p>
            <w:r>
              <w:rPr>
                <w:sz w:val="20"/>
              </w:rPr>
              <w:t>—</w:t>
            </w:r>
          </w:p>
        </w:tc>
        <w:tc>
          <w:tcPr>
            <w:tcW w:type="dxa" w:w="1728"/>
          </w:tcPr>
          <w:p>
            <w:r>
              <w:rPr>
                <w:sz w:val="20"/>
              </w:rPr>
            </w:r>
          </w:p>
        </w:tc>
      </w:tr>
      <w:tr>
        <w:tc>
          <w:tcPr>
            <w:tcW w:type="dxa" w:w="1728"/>
          </w:tcPr>
          <w:p>
            <w:r>
              <w:rPr>
                <w:sz w:val="20"/>
              </w:rPr>
              <w:t>Sprint 3</w:t>
            </w:r>
          </w:p>
        </w:tc>
        <w:tc>
          <w:tcPr>
            <w:tcW w:type="dxa" w:w="1728"/>
          </w:tcPr>
          <w:p>
            <w:r>
              <w:rPr>
                <w:sz w:val="20"/>
              </w:rPr>
              <w:t>~22</w:t>
            </w:r>
          </w:p>
        </w:tc>
        <w:tc>
          <w:tcPr>
            <w:tcW w:type="dxa" w:w="1728"/>
          </w:tcPr>
          <w:p>
            <w:r>
              <w:rPr>
                <w:sz w:val="20"/>
              </w:rPr>
              <w:t>—</w:t>
            </w:r>
          </w:p>
        </w:tc>
        <w:tc>
          <w:tcPr>
            <w:tcW w:type="dxa" w:w="1728"/>
          </w:tcPr>
          <w:p>
            <w:r>
              <w:rPr>
                <w:sz w:val="20"/>
              </w:rPr>
              <w:t>—</w:t>
            </w:r>
          </w:p>
        </w:tc>
        <w:tc>
          <w:tcPr>
            <w:tcW w:type="dxa" w:w="1728"/>
          </w:tcPr>
          <w:p>
            <w:r>
              <w:rPr>
                <w:sz w:val="20"/>
              </w:rPr>
            </w:r>
          </w:p>
        </w:tc>
      </w:tr>
      <w:tr>
        <w:tc>
          <w:tcPr>
            <w:tcW w:type="dxa" w:w="1728"/>
          </w:tcPr>
          <w:p>
            <w:r>
              <w:rPr>
                <w:sz w:val="20"/>
              </w:rPr>
              <w:t>Sprint 4</w:t>
            </w:r>
          </w:p>
        </w:tc>
        <w:tc>
          <w:tcPr>
            <w:tcW w:type="dxa" w:w="1728"/>
          </w:tcPr>
          <w:p>
            <w:r>
              <w:rPr>
                <w:sz w:val="20"/>
              </w:rPr>
              <w:t>~28</w:t>
            </w:r>
          </w:p>
        </w:tc>
        <w:tc>
          <w:tcPr>
            <w:tcW w:type="dxa" w:w="1728"/>
          </w:tcPr>
          <w:p>
            <w:r>
              <w:rPr>
                <w:sz w:val="20"/>
              </w:rPr>
              <w:t>—</w:t>
            </w:r>
          </w:p>
        </w:tc>
        <w:tc>
          <w:tcPr>
            <w:tcW w:type="dxa" w:w="1728"/>
          </w:tcPr>
          <w:p>
            <w:r>
              <w:rPr>
                <w:sz w:val="20"/>
              </w:rPr>
              <w:t>—</w:t>
            </w:r>
          </w:p>
        </w:tc>
        <w:tc>
          <w:tcPr>
            <w:tcW w:type="dxa" w:w="1728"/>
          </w:tcPr>
          <w:p>
            <w:r>
              <w:rPr>
                <w:sz w:val="20"/>
              </w:rPr>
              <w:t>Priorizar si es pesado</w:t>
            </w:r>
          </w:p>
        </w:tc>
      </w:tr>
      <w:tr>
        <w:tc>
          <w:tcPr>
            <w:tcW w:type="dxa" w:w="1728"/>
          </w:tcPr>
          <w:p>
            <w:r>
              <w:rPr>
                <w:sz w:val="20"/>
              </w:rPr>
              <w:t>Sprint 5</w:t>
            </w:r>
          </w:p>
        </w:tc>
        <w:tc>
          <w:tcPr>
            <w:tcW w:type="dxa" w:w="1728"/>
          </w:tcPr>
          <w:p>
            <w:r>
              <w:rPr>
                <w:sz w:val="20"/>
              </w:rPr>
              <w:t>~16</w:t>
            </w:r>
          </w:p>
        </w:tc>
        <w:tc>
          <w:tcPr>
            <w:tcW w:type="dxa" w:w="1728"/>
          </w:tcPr>
          <w:p>
            <w:r>
              <w:rPr>
                <w:sz w:val="20"/>
              </w:rPr>
              <w:t>—</w:t>
            </w:r>
          </w:p>
        </w:tc>
        <w:tc>
          <w:tcPr>
            <w:tcW w:type="dxa" w:w="1728"/>
          </w:tcPr>
          <w:p>
            <w:r>
              <w:rPr>
                <w:sz w:val="20"/>
              </w:rPr>
              <w:t>—</w:t>
            </w:r>
          </w:p>
        </w:tc>
        <w:tc>
          <w:tcPr>
            <w:tcW w:type="dxa" w:w="1728"/>
          </w:tcPr>
          <w:p>
            <w:r>
              <w:rPr>
                <w:sz w:val="20"/>
              </w:rPr>
            </w:r>
          </w:p>
        </w:tc>
      </w:tr>
      <w:tr>
        <w:tc>
          <w:tcPr>
            <w:tcW w:type="dxa" w:w="1728"/>
          </w:tcPr>
          <w:p>
            <w:r>
              <w:rPr>
                <w:sz w:val="20"/>
              </w:rPr>
              <w:t>Sprint 6</w:t>
            </w:r>
          </w:p>
        </w:tc>
        <w:tc>
          <w:tcPr>
            <w:tcW w:type="dxa" w:w="1728"/>
          </w:tcPr>
          <w:p>
            <w:r>
              <w:rPr>
                <w:sz w:val="20"/>
              </w:rPr>
              <w:t>~12-15</w:t>
            </w:r>
          </w:p>
        </w:tc>
        <w:tc>
          <w:tcPr>
            <w:tcW w:type="dxa" w:w="1728"/>
          </w:tcPr>
          <w:p>
            <w:r>
              <w:rPr>
                <w:sz w:val="20"/>
              </w:rPr>
              <w:t>—</w:t>
            </w:r>
          </w:p>
        </w:tc>
        <w:tc>
          <w:tcPr>
            <w:tcW w:type="dxa" w:w="1728"/>
          </w:tcPr>
          <w:p>
            <w:r>
              <w:rPr>
                <w:sz w:val="20"/>
              </w:rPr>
              <w:t>—</w:t>
            </w:r>
          </w:p>
        </w:tc>
        <w:tc>
          <w:tcPr>
            <w:tcW w:type="dxa" w:w="1728"/>
          </w:tcPr>
          <w:p>
            <w:r>
              <w:rPr>
                <w:sz w:val="20"/>
              </w:rPr>
              <w:t>Buffer para imprevistos</w:t>
            </w:r>
          </w:p>
        </w:tc>
      </w:tr>
    </w:tbl>
    <w:p>
      <w:r>
        <w:t>REGLA DE ORO: Si la velocidad real es menor a la planificada, NO se aumentan las horas. Se mueven historias de baja prioridad al siguiente sprint. LA CALIDAD DEL APRENDIZaje &gt; CANTIDAD DE FEATURES.</w:t>
      </w:r>
    </w:p>
    <w:p>
      <w:pPr>
        <w:pStyle w:val="Heading1"/>
      </w:pPr>
      <w:r>
        <w:t>7. Herramientas del Proyecto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Categoría</w:t>
            </w:r>
          </w:p>
        </w:tc>
        <w:tc>
          <w:tcPr>
            <w:tcW w:type="dxa" w:w="2880"/>
          </w:tcPr>
          <w:p>
            <w:r>
              <w:rPr>
                <w:b/>
                <w:sz w:val="20"/>
              </w:rPr>
              <w:t>Herramienta</w:t>
            </w:r>
          </w:p>
        </w:tc>
        <w:tc>
          <w:tcPr>
            <w:tcW w:type="dxa" w:w="2880"/>
          </w:tcPr>
          <w:p>
            <w:r>
              <w:rPr>
                <w:b/>
                <w:sz w:val="20"/>
              </w:rPr>
              <w:t>Uso</w:t>
            </w:r>
          </w:p>
        </w:tc>
      </w:tr>
      <w:tr>
        <w:tc>
          <w:tcPr>
            <w:tcW w:type="dxa" w:w="2880"/>
          </w:tcPr>
          <w:p>
            <w:r>
              <w:rPr>
                <w:sz w:val="20"/>
              </w:rPr>
              <w:t>Repositorio</w:t>
            </w:r>
          </w:p>
        </w:tc>
        <w:tc>
          <w:tcPr>
            <w:tcW w:type="dxa" w:w="2880"/>
          </w:tcPr>
          <w:p>
            <w:r>
              <w:rPr>
                <w:sz w:val="20"/>
              </w:rPr>
              <w:t>GitHub</w:t>
            </w:r>
          </w:p>
        </w:tc>
        <w:tc>
          <w:tcPr>
            <w:tcW w:type="dxa" w:w="2880"/>
          </w:tcPr>
          <w:p>
            <w:r>
              <w:rPr>
                <w:sz w:val="20"/>
              </w:rPr>
              <w:t>Código fuente, code review (PRs)</w:t>
            </w:r>
          </w:p>
        </w:tc>
      </w:tr>
      <w:tr>
        <w:tc>
          <w:tcPr>
            <w:tcW w:type="dxa" w:w="2880"/>
          </w:tcPr>
          <w:p>
            <w:r>
              <w:rPr>
                <w:sz w:val="20"/>
              </w:rPr>
              <w:t>Gestión</w:t>
            </w:r>
          </w:p>
        </w:tc>
        <w:tc>
          <w:tcPr>
            <w:tcW w:type="dxa" w:w="2880"/>
          </w:tcPr>
          <w:p>
            <w:r>
              <w:rPr>
                <w:sz w:val="20"/>
              </w:rPr>
              <w:t>GitHub Projects</w:t>
            </w:r>
          </w:p>
        </w:tc>
        <w:tc>
          <w:tcPr>
            <w:tcW w:type="dxa" w:w="2880"/>
          </w:tcPr>
          <w:p>
            <w:r>
              <w:rPr>
                <w:sz w:val="20"/>
              </w:rPr>
              <w:t>Backlog, board, seguimiento</w:t>
            </w:r>
          </w:p>
        </w:tc>
      </w:tr>
      <w:tr>
        <w:tc>
          <w:tcPr>
            <w:tcW w:type="dxa" w:w="2880"/>
          </w:tcPr>
          <w:p>
            <w:r>
              <w:rPr>
                <w:sz w:val="20"/>
              </w:rPr>
              <w:t>Comunicación</w:t>
            </w:r>
          </w:p>
        </w:tc>
        <w:tc>
          <w:tcPr>
            <w:tcW w:type="dxa" w:w="2880"/>
          </w:tcPr>
          <w:p>
            <w:r>
              <w:rPr>
                <w:sz w:val="20"/>
              </w:rPr>
              <w:t>Discord / WhatsApp</w:t>
            </w:r>
          </w:p>
        </w:tc>
        <w:tc>
          <w:tcPr>
            <w:tcW w:type="dxa" w:w="2880"/>
          </w:tcPr>
          <w:p>
            <w:r>
              <w:rPr>
                <w:sz w:val="20"/>
              </w:rPr>
              <w:t>Daily, comunicación diaria</w:t>
            </w:r>
          </w:p>
        </w:tc>
      </w:tr>
      <w:tr>
        <w:tc>
          <w:tcPr>
            <w:tcW w:type="dxa" w:w="2880"/>
          </w:tcPr>
          <w:p>
            <w:r>
              <w:rPr>
                <w:sz w:val="20"/>
              </w:rPr>
              <w:t>IDE Backend</w:t>
            </w:r>
          </w:p>
        </w:tc>
        <w:tc>
          <w:tcPr>
            <w:tcW w:type="dxa" w:w="2880"/>
          </w:tcPr>
          <w:p>
            <w:r>
              <w:rPr>
                <w:sz w:val="20"/>
              </w:rPr>
              <w:t>IntelliJ IDEA (Community)</w:t>
            </w:r>
          </w:p>
        </w:tc>
        <w:tc>
          <w:tcPr>
            <w:tcW w:type="dxa" w:w="2880"/>
          </w:tcPr>
          <w:p>
            <w:r>
              <w:rPr>
                <w:sz w:val="20"/>
              </w:rPr>
              <w:t>Desarrollo Java/Spring Boot</w:t>
            </w:r>
          </w:p>
        </w:tc>
      </w:tr>
      <w:tr>
        <w:tc>
          <w:tcPr>
            <w:tcW w:type="dxa" w:w="2880"/>
          </w:tcPr>
          <w:p>
            <w:r>
              <w:rPr>
                <w:sz w:val="20"/>
              </w:rPr>
              <w:t>IDE Frontend</w:t>
            </w:r>
          </w:p>
        </w:tc>
        <w:tc>
          <w:tcPr>
            <w:tcW w:type="dxa" w:w="2880"/>
          </w:tcPr>
          <w:p>
            <w:r>
              <w:rPr>
                <w:sz w:val="20"/>
              </w:rPr>
              <w:t>VS Code</w:t>
            </w:r>
          </w:p>
        </w:tc>
        <w:tc>
          <w:tcPr>
            <w:tcW w:type="dxa" w:w="2880"/>
          </w:tcPr>
          <w:p>
            <w:r>
              <w:rPr>
                <w:sz w:val="20"/>
              </w:rPr>
              <w:t>Desarrollo React/TypeScript</w:t>
            </w:r>
          </w:p>
        </w:tc>
      </w:tr>
      <w:tr>
        <w:tc>
          <w:tcPr>
            <w:tcW w:type="dxa" w:w="2880"/>
          </w:tcPr>
          <w:p>
            <w:r>
              <w:rPr>
                <w:sz w:val="20"/>
              </w:rPr>
              <w:t>API Docs</w:t>
            </w:r>
          </w:p>
        </w:tc>
        <w:tc>
          <w:tcPr>
            <w:tcW w:type="dxa" w:w="2880"/>
          </w:tcPr>
          <w:p>
            <w:r>
              <w:rPr>
                <w:sz w:val="20"/>
              </w:rPr>
              <w:t>Swagger UI</w:t>
            </w:r>
          </w:p>
        </w:tc>
        <w:tc>
          <w:tcPr>
            <w:tcW w:type="dxa" w:w="2880"/>
          </w:tcPr>
          <w:p>
            <w:r>
              <w:rPr>
                <w:sz w:val="20"/>
              </w:rPr>
              <w:t>Documentación de endpoints</w:t>
            </w:r>
          </w:p>
        </w:tc>
      </w:tr>
      <w:tr>
        <w:tc>
          <w:tcPr>
            <w:tcW w:type="dxa" w:w="2880"/>
          </w:tcPr>
          <w:p>
            <w:r>
              <w:rPr>
                <w:sz w:val="20"/>
              </w:rPr>
              <w:t>CI/CD</w:t>
            </w:r>
          </w:p>
        </w:tc>
        <w:tc>
          <w:tcPr>
            <w:tcW w:type="dxa" w:w="2880"/>
          </w:tcPr>
          <w:p>
            <w:r>
              <w:rPr>
                <w:sz w:val="20"/>
              </w:rPr>
              <w:t>GitHub Actions</w:t>
            </w:r>
          </w:p>
        </w:tc>
        <w:tc>
          <w:tcPr>
            <w:tcW w:type="dxa" w:w="2880"/>
          </w:tcPr>
          <w:p>
            <w:r>
              <w:rPr>
                <w:sz w:val="20"/>
              </w:rPr>
              <w:t>Lint, test, build, deploy</w:t>
            </w:r>
          </w:p>
        </w:tc>
      </w:tr>
      <w:tr>
        <w:tc>
          <w:tcPr>
            <w:tcW w:type="dxa" w:w="2880"/>
          </w:tcPr>
          <w:p>
            <w:r>
              <w:rPr>
                <w:sz w:val="20"/>
              </w:rPr>
              <w:t>Staging</w:t>
            </w:r>
          </w:p>
        </w:tc>
        <w:tc>
          <w:tcPr>
            <w:tcW w:type="dxa" w:w="2880"/>
          </w:tcPr>
          <w:p>
            <w:r>
              <w:rPr>
                <w:sz w:val="20"/>
              </w:rPr>
              <w:t>Vercel (FE) + Railway (BE)</w:t>
            </w:r>
          </w:p>
        </w:tc>
        <w:tc>
          <w:tcPr>
            <w:tcW w:type="dxa" w:w="2880"/>
          </w:tcPr>
          <w:p>
            <w:r>
              <w:rPr>
                <w:sz w:val="20"/>
              </w:rPr>
              <w:t>Pruebas antes de producción</w:t>
            </w:r>
          </w:p>
        </w:tc>
      </w:tr>
      <w:tr>
        <w:tc>
          <w:tcPr>
            <w:tcW w:type="dxa" w:w="2880"/>
          </w:tcPr>
          <w:p>
            <w:r>
              <w:rPr>
                <w:sz w:val="20"/>
              </w:rPr>
              <w:t>Docker</w:t>
            </w:r>
          </w:p>
        </w:tc>
        <w:tc>
          <w:tcPr>
            <w:tcW w:type="dxa" w:w="2880"/>
          </w:tcPr>
          <w:p>
            <w:r>
              <w:rPr>
                <w:sz w:val="20"/>
              </w:rPr>
              <w:t>Docker Compose</w:t>
            </w:r>
          </w:p>
        </w:tc>
        <w:tc>
          <w:tcPr>
            <w:tcW w:type="dxa" w:w="2880"/>
          </w:tcPr>
          <w:p>
            <w:r>
              <w:rPr>
                <w:sz w:val="20"/>
              </w:rPr>
              <w:t>PostgreSQL local</w:t>
            </w:r>
          </w:p>
        </w:tc>
      </w:tr>
      <w:tr>
        <w:tc>
          <w:tcPr>
            <w:tcW w:type="dxa" w:w="2880"/>
          </w:tcPr>
          <w:p>
            <w:r>
              <w:rPr>
                <w:sz w:val="20"/>
              </w:rPr>
              <w:t>Monitoreo</w:t>
            </w:r>
          </w:p>
        </w:tc>
        <w:tc>
          <w:tcPr>
            <w:tcW w:type="dxa" w:w="2880"/>
          </w:tcPr>
          <w:p>
            <w:r>
              <w:rPr>
                <w:sz w:val="20"/>
              </w:rPr>
              <w:t>Sentry + Lighthouse</w:t>
            </w:r>
          </w:p>
        </w:tc>
        <w:tc>
          <w:tcPr>
            <w:tcW w:type="dxa" w:w="2880"/>
          </w:tcPr>
          <w:p>
            <w:r>
              <w:rPr>
                <w:sz w:val="20"/>
              </w:rPr>
              <w:t>Errores y rendimiento</w:t>
            </w:r>
          </w:p>
        </w:tc>
      </w:tr>
    </w:tbl>
    <w:p>
      <w:pPr>
        <w:pStyle w:val="Heading1"/>
      </w:pPr>
      <w:r>
        <w:t>8. Estrategia de Ramas (Git)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Rama</w:t>
            </w:r>
          </w:p>
        </w:tc>
        <w:tc>
          <w:tcPr>
            <w:tcW w:type="dxa" w:w="2160"/>
          </w:tcPr>
          <w:p>
            <w:r>
              <w:rPr>
                <w:b/>
                <w:sz w:val="20"/>
              </w:rPr>
              <w:t>Origen</w:t>
            </w:r>
          </w:p>
        </w:tc>
        <w:tc>
          <w:tcPr>
            <w:tcW w:type="dxa" w:w="2160"/>
          </w:tcPr>
          <w:p>
            <w:r>
              <w:rPr>
                <w:b/>
                <w:sz w:val="20"/>
              </w:rPr>
              <w:t>Merge en</w:t>
            </w:r>
          </w:p>
        </w:tc>
        <w:tc>
          <w:tcPr>
            <w:tcW w:type="dxa" w:w="2160"/>
          </w:tcPr>
          <w:p>
            <w:r>
              <w:rPr>
                <w:b/>
                <w:sz w:val="20"/>
              </w:rPr>
              <w:t>Propósito</w:t>
            </w:r>
          </w:p>
        </w:tc>
      </w:tr>
      <w:tr>
        <w:tc>
          <w:tcPr>
            <w:tcW w:type="dxa" w:w="2160"/>
          </w:tcPr>
          <w:p>
            <w:r>
              <w:rPr>
                <w:sz w:val="20"/>
              </w:rPr>
              <w:t>main</w:t>
            </w:r>
          </w:p>
        </w:tc>
        <w:tc>
          <w:tcPr>
            <w:tcW w:type="dxa" w:w="2160"/>
          </w:tcPr>
          <w:p>
            <w:r>
              <w:rPr>
                <w:sz w:val="20"/>
              </w:rPr>
              <w:t>—</w:t>
            </w:r>
          </w:p>
        </w:tc>
        <w:tc>
          <w:tcPr>
            <w:tcW w:type="dxa" w:w="2160"/>
          </w:tcPr>
          <w:p>
            <w:r>
              <w:rPr>
                <w:sz w:val="20"/>
              </w:rPr>
              <w:t>—</w:t>
            </w:r>
          </w:p>
        </w:tc>
        <w:tc>
          <w:tcPr>
            <w:tcW w:type="dxa" w:w="2160"/>
          </w:tcPr>
          <w:p>
            <w:r>
              <w:rPr>
                <w:sz w:val="20"/>
              </w:rPr>
              <w:t>Producción. Solo merge desde develop.</w:t>
            </w:r>
          </w:p>
        </w:tc>
      </w:tr>
      <w:tr>
        <w:tc>
          <w:tcPr>
            <w:tcW w:type="dxa" w:w="2160"/>
          </w:tcPr>
          <w:p>
            <w:r>
              <w:rPr>
                <w:sz w:val="20"/>
              </w:rPr>
              <w:t>develop</w:t>
            </w:r>
          </w:p>
        </w:tc>
        <w:tc>
          <w:tcPr>
            <w:tcW w:type="dxa" w:w="2160"/>
          </w:tcPr>
          <w:p>
            <w:r>
              <w:rPr>
                <w:sz w:val="20"/>
              </w:rPr>
              <w:t>main</w:t>
            </w:r>
          </w:p>
        </w:tc>
        <w:tc>
          <w:tcPr>
            <w:tcW w:type="dxa" w:w="2160"/>
          </w:tcPr>
          <w:p>
            <w:r>
              <w:rPr>
                <w:sz w:val="20"/>
              </w:rPr>
              <w:t>main</w:t>
            </w:r>
          </w:p>
        </w:tc>
        <w:tc>
          <w:tcPr>
            <w:tcW w:type="dxa" w:w="2160"/>
          </w:tcPr>
          <w:p>
            <w:r>
              <w:rPr>
                <w:sz w:val="20"/>
              </w:rPr>
              <w:t>Integración. Todo se mergea aquí.</w:t>
            </w:r>
          </w:p>
        </w:tc>
      </w:tr>
      <w:tr>
        <w:tc>
          <w:tcPr>
            <w:tcW w:type="dxa" w:w="2160"/>
          </w:tcPr>
          <w:p>
            <w:r>
              <w:rPr>
                <w:sz w:val="20"/>
              </w:rPr>
              <w:t>feature/*</w:t>
            </w:r>
          </w:p>
        </w:tc>
        <w:tc>
          <w:tcPr>
            <w:tcW w:type="dxa" w:w="2160"/>
          </w:tcPr>
          <w:p>
            <w:r>
              <w:rPr>
                <w:sz w:val="20"/>
              </w:rPr>
              <w:t>develop</w:t>
            </w:r>
          </w:p>
        </w:tc>
        <w:tc>
          <w:tcPr>
            <w:tcW w:type="dxa" w:w="2160"/>
          </w:tcPr>
          <w:p>
            <w:r>
              <w:rPr>
                <w:sz w:val="20"/>
              </w:rPr>
              <w:t>develop</w:t>
            </w:r>
          </w:p>
        </w:tc>
        <w:tc>
          <w:tcPr>
            <w:tcW w:type="dxa" w:w="2160"/>
          </w:tcPr>
          <w:p>
            <w:r>
              <w:rPr>
                <w:sz w:val="20"/>
              </w:rPr>
              <w:t>Features individuales.</w:t>
            </w:r>
          </w:p>
        </w:tc>
      </w:tr>
      <w:tr>
        <w:tc>
          <w:tcPr>
            <w:tcW w:type="dxa" w:w="2160"/>
          </w:tcPr>
          <w:p>
            <w:r>
              <w:rPr>
                <w:sz w:val="20"/>
              </w:rPr>
              <w:t>hotfix/*</w:t>
            </w:r>
          </w:p>
        </w:tc>
        <w:tc>
          <w:tcPr>
            <w:tcW w:type="dxa" w:w="2160"/>
          </w:tcPr>
          <w:p>
            <w:r>
              <w:rPr>
                <w:sz w:val="20"/>
              </w:rPr>
              <w:t>main</w:t>
            </w:r>
          </w:p>
        </w:tc>
        <w:tc>
          <w:tcPr>
            <w:tcW w:type="dxa" w:w="2160"/>
          </w:tcPr>
          <w:p>
            <w:r>
              <w:rPr>
                <w:sz w:val="20"/>
              </w:rPr>
              <w:t>main + develop</w:t>
            </w:r>
          </w:p>
        </w:tc>
        <w:tc>
          <w:tcPr>
            <w:tcW w:type="dxa" w:w="2160"/>
          </w:tcPr>
          <w:p>
            <w:r>
              <w:rPr>
                <w:sz w:val="20"/>
              </w:rPr>
              <w:t>Fixes urgentes.</w:t>
            </w:r>
          </w:p>
        </w:tc>
      </w:tr>
    </w:tbl>
    <w:p>
      <w:r>
        <w:t>Flujo:</w:t>
      </w:r>
    </w:p>
    <w:p>
      <w:pPr>
        <w:pStyle w:val="ListNumber"/>
        <w:ind w:left="720"/>
      </w:pPr>
      <w:r>
        <w:t>Crear rama: `git checkout -b feature/hu-001 develop`</w:t>
      </w:r>
    </w:p>
    <w:p>
      <w:pPr>
        <w:pStyle w:val="ListNumber"/>
        <w:ind w:left="720"/>
      </w:pPr>
      <w:r>
        <w:t>Desarrollar y commitear.</w:t>
      </w:r>
    </w:p>
    <w:p>
      <w:pPr>
        <w:pStyle w:val="ListNumber"/>
        <w:ind w:left="720"/>
      </w:pPr>
      <w:r>
        <w:t>Abrir PR contra develop.</w:t>
      </w:r>
    </w:p>
    <w:p>
      <w:pPr>
        <w:pStyle w:val="ListNumber"/>
        <w:ind w:left="720"/>
      </w:pPr>
      <w:r>
        <w:t>Code review por 1 integrante.</w:t>
      </w:r>
    </w:p>
    <w:p>
      <w:pPr>
        <w:pStyle w:val="ListNumber"/>
        <w:ind w:left="720"/>
      </w:pPr>
      <w:r>
        <w:t>Merge a develop → deploy automático a staging.</w:t>
      </w:r>
    </w:p>
    <w:p>
      <w:pPr>
        <w:pStyle w:val="ListNumber"/>
        <w:ind w:left="720"/>
      </w:pPr>
      <w:r>
        <w:t>Al final del sprint: develop → main → producción.</w:t>
      </w:r>
    </w:p>
    <w:p>
      <w:pPr>
        <w:pStyle w:val="Heading1"/>
      </w:pPr>
      <w:r>
        <w:t>9. Consejos para el Equipo</w:t>
      </w:r>
    </w:p>
    <w:p>
      <w:pPr>
        <w:pStyle w:val="Heading2"/>
      </w:pPr>
      <w:r>
        <w:t>9.1 Para aprender Java/Spring Boot rápido</w:t>
      </w:r>
    </w:p>
    <w:p>
      <w:pPr>
        <w:pStyle w:val="ListNumber"/>
        <w:ind w:left="720"/>
      </w:pPr>
      <w:r>
        <w:t>Empezá con Baeldung.com — tiene los mejores tutoriales paso a paso.</w:t>
      </w:r>
    </w:p>
    <w:p>
      <w:pPr>
        <w:pStyle w:val="ListNumber"/>
        <w:ind w:left="720"/>
      </w:pPr>
      <w:r>
        <w:t>No intenten aprender TODO de Java. Enfoquense en: clases, anotaciones, Spring Boot, JPA.</w:t>
      </w:r>
    </w:p>
    <w:p>
      <w:pPr>
        <w:pStyle w:val="ListNumber"/>
        <w:ind w:left="720"/>
      </w:pPr>
      <w:r>
        <w:t>Hagan el "Spring Boot Getting Startedi" guide oficial EL PRIMER DÍA.</w:t>
      </w:r>
    </w:p>
    <w:p>
      <w:pPr>
        <w:pStyle w:val="ListNumber"/>
        <w:ind w:left="720"/>
      </w:pPr>
      <w:r>
        <w:t>Practiquen con ejemplos pequeños antes de escribir código real.</w:t>
      </w:r>
    </w:p>
    <w:p>
      <w:pPr>
        <w:pStyle w:val="ListNumber"/>
        <w:ind w:left="720"/>
      </w:pPr>
      <w:r>
        <w:t>No tengan miedo de buscar en Stack Overflow — todos lo hacemos.</w:t>
      </w:r>
    </w:p>
    <w:p>
      <w:pPr>
        <w:pStyle w:val="ListNumber"/>
        <w:ind w:left="720"/>
      </w:pPr>
      <w:r>
        <w:t>Si algo no funciona, pregunten AL EQUIPO antes de gastar 2 horas.</w:t>
      </w:r>
    </w:p>
    <w:p>
      <w:pPr>
        <w:pStyle w:val="Heading2"/>
      </w:pPr>
      <w:r>
        <w:t>9.2 Para trabajar bien en equipo</w:t>
      </w:r>
    </w:p>
    <w:p>
      <w:pPr>
        <w:pStyle w:val="ListNumber"/>
        <w:ind w:left="720"/>
      </w:pPr>
      <w:r>
        <w:t>Comuniquense TODOS LOS DÍAS en el standup (aunque sea breve).</w:t>
      </w:r>
    </w:p>
    <w:p>
      <w:pPr>
        <w:pStyle w:val="ListNumber"/>
        <w:ind w:left="720"/>
      </w:pPr>
      <w:r>
        <w:t>Hagan code review de TODO — es la mejor forma de aprender.</w:t>
      </w:r>
    </w:p>
    <w:p>
      <w:pPr>
        <w:pStyle w:val="ListNumber"/>
        <w:ind w:left="720"/>
      </w:pPr>
      <w:r>
        <w:t>No hagan merge sin PR aprobado.</w:t>
      </w:r>
    </w:p>
    <w:p>
      <w:pPr>
        <w:pStyle w:val="ListNumber"/>
        <w:ind w:left="720"/>
      </w:pPr>
      <w:r>
        <w:t>Si un sprint se complica, hablenlo en la retrospectiva.</w:t>
      </w:r>
    </w:p>
    <w:p>
      <w:pPr>
        <w:pStyle w:val="ListNumber"/>
        <w:ind w:left="720"/>
      </w:pPr>
      <w:r>
        <w:t>Documenten lo que aprenden — el futuro yo se lo va a agradecer.</w:t>
      </w:r>
    </w:p>
    <w:p>
      <w:pPr>
        <w:pStyle w:val="Heading2"/>
      </w:pPr>
      <w:r>
        <w:t>9.3 Para no quemarse</w:t>
      </w:r>
    </w:p>
    <w:p>
      <w:pPr>
        <w:pStyle w:val="ListNumber"/>
        <w:ind w:left="720"/>
      </w:pPr>
      <w:r>
        <w:t>No trabajen más de 8 horas diarias de forma sostenida.</w:t>
      </w:r>
    </w:p>
    <w:p>
      <w:pPr>
        <w:pStyle w:val="ListNumber"/>
        <w:ind w:left="720"/>
      </w:pPr>
      <w:r>
        <w:t>Si están frustrados, tomen un descanso de 15 minutos.</w:t>
      </w:r>
    </w:p>
    <w:p>
      <w:pPr>
        <w:pStyle w:val="ListNumber"/>
        <w:ind w:left="720"/>
      </w:pPr>
      <w:r>
        <w:t>Celebren cada sprint completado — ¡es un logro!</w:t>
      </w:r>
    </w:p>
    <w:p>
      <w:pPr>
        <w:pStyle w:val="ListNumber"/>
        <w:ind w:left="720"/>
      </w:pPr>
      <w:r>
        <w:t>Recuerden: el objetivo es APRENDER y construir algo copado, no ser perfectos.</w:t>
      </w:r>
    </w:p>
    <w:p/>
    <w:p>
      <w:pPr>
        <w:jc w:val="center"/>
      </w:pPr>
      <w:r>
        <w:rPr>
          <w:i/>
          <w:color w:val="999999"/>
          <w:sz w:val="20"/>
        </w:rPr>
        <w:t>— Fin del documento de Planificación Scrum v1.2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