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Software Requirements Specification</w:t>
      </w:r>
    </w:p>
    <w:p/>
    <w:p>
      <w:pPr>
        <w:jc w:val="center"/>
      </w:pPr>
      <w:r>
        <w:rPr>
          <w:color w:val="666666"/>
          <w:sz w:val="24"/>
        </w:rPr>
        <w:t>Documento SRS — Versión 1.1</w:t>
      </w:r>
    </w:p>
    <w:p/>
    <w:p>
      <w:pPr>
        <w:jc w:val="center"/>
      </w:pPr>
      <w:r>
        <w:rPr>
          <w:sz w:val="22"/>
        </w:rPr>
        <w:t>Fecha: 01/09/2026</w:t>
        <w:br/>
        <w:t>Equipo: 3 desarrolladores</w:t>
        <w:br/>
        <w:t>Metodología: Scrum (Ágil)</w:t>
      </w:r>
    </w:p>
    <w:p/>
    <w:p>
      <w:pPr>
        <w:jc w:val="center"/>
      </w:pPr>
      <w:r>
        <w:rPr>
          <w:i/>
          <w:color w:val="555555"/>
          <w:sz w:val="24"/>
        </w:rPr>
        <w:t>Plataforma educativa interactiva de consulta sobre biodiversidad</w:t>
        <w:br/>
        <w:t>y vida silvestre a nivel mundial.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[Insertar tabla de contenidos automática en Word: Referencias → Tabla de contenidos → Automática]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El presente documento define los requisitos de software para Nature Earth, una plataforma educativa e interactiva diseñada para la consulta, exploración y difusión de información sobre especies de vida silvestre en todo el mundo. El sistema permite al usuario navegar un globo terráqueo 3D interactivo, filtrar por país y subdivisión administrativa (estado/departamento), y visualizar un catálogo detallado de las especies que habitan en la zona seleccionada, acompañado de imágenes e información verificada.</w:t>
      </w:r>
    </w:p>
    <w:p>
      <w:pPr>
        <w:pStyle w:val="Heading2"/>
      </w:pPr>
      <w:r>
        <w:t>1.2 Alcance</w:t>
      </w:r>
    </w:p>
    <w:p>
      <w:r>
        <w:t>Nature Earth es una aplicación web multiplataforma orientada al público general, estudiantes, educadores, investigadores y cualquier persona interesada en la biodiversidad mundial. El alcance incluye:</w:t>
      </w:r>
    </w:p>
    <w:p>
      <w:pPr>
        <w:pStyle w:val="ListBullet"/>
        <w:ind w:left="720"/>
      </w:pPr>
      <w:r>
        <w:t>Visualización 3D de un globo terráqueo interactivo.</w:t>
      </w:r>
    </w:p>
    <w:p>
      <w:pPr>
        <w:pStyle w:val="ListBullet"/>
        <w:ind w:left="720"/>
      </w:pPr>
      <w:r>
        <w:t>Selección de países mediante interacción directa con el globo.</w:t>
      </w:r>
    </w:p>
    <w:p>
      <w:pPr>
        <w:pStyle w:val="ListBullet"/>
        <w:ind w:left="720"/>
      </w:pPr>
      <w:r>
        <w:t>Filtrado jerárquico: País → Estado/Departamento → Zona geográfica.</w:t>
      </w:r>
    </w:p>
    <w:p>
      <w:pPr>
        <w:pStyle w:val="ListBullet"/>
        <w:ind w:left="720"/>
      </w:pPr>
      <w:r>
        <w:t>Despliegue de listado de especies por zona con imágenes e información verificada.</w:t>
      </w:r>
    </w:p>
    <w:p>
      <w:pPr>
        <w:pStyle w:val="ListBullet"/>
        <w:ind w:left="720"/>
      </w:pPr>
      <w:r>
        <w:t>Acceso desde navegadores web modernos (desktop y móvil).</w:t>
      </w:r>
    </w:p>
    <w:p>
      <w:pPr>
        <w:pStyle w:val="ListBullet"/>
        <w:ind w:left="720"/>
      </w:pPr>
      <w:r>
        <w:t>Base de datos de especies con fuentes académicas y gubernamentales.</w:t>
      </w:r>
    </w:p>
    <w:p>
      <w:pPr>
        <w:pStyle w:val="Heading2"/>
      </w:pPr>
      <w:r>
        <w:t>1.3 Información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Nombre del proyecto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Nature Earth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Tamaño del equipo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desarrolladores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Metodología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Scrum (Ágil)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Ciclo de sprint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semanas (recomendado)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Stack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(Spring Boot) + React + PostgreSQL</w:t>
            </w:r>
          </w:p>
        </w:tc>
      </w:tr>
    </w:tbl>
    <w:p>
      <w:pPr>
        <w:pStyle w:val="Heading2"/>
      </w:pPr>
      <w:r>
        <w:t>1.4 Definiciones, acrónimos y abreviaturas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 (Especificación de Requisitos de Software)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Interface (Interfaz de Usuario)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Experience (Experiencia de Usuario)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Programming Interface (Interfaz de Programación de Aplicaciones)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Three-Dimensional (Tridimensional)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Geographic Information System (Sistema de Información Geográfica)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IUCN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International Union for Conservation of Nature (Unión Internacional para la Conservación de la Naturaleza)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GBIF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Global Biodiversity Information Facility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Representational State Transfer (arquitectura de APIs)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Persistence API (mapeo objeto-relacional en Java)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Page Application (Aplicación de Página Única)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WebGL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Graphics Library (API de gráficos 3D en navegador)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Extensión geoespacial para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Framework ágil de gestión de proyectos de software</w:t>
            </w:r>
          </w:p>
        </w:tc>
      </w:tr>
    </w:tbl>
    <w:p>
      <w:pPr>
        <w:pStyle w:val="Heading2"/>
      </w:pPr>
      <w:r>
        <w:t>1.5 Referencias</w:t>
      </w:r>
    </w:p>
    <w:p>
      <w:pPr>
        <w:pStyle w:val="ListBullet"/>
        <w:ind w:left="720"/>
      </w:pPr>
      <w:r>
        <w:t>IEEE 830-1998 — Recommended Practice for Software Requirements Specifications</w:t>
      </w:r>
    </w:p>
    <w:p>
      <w:pPr>
        <w:pStyle w:val="ListBullet"/>
        <w:ind w:left="720"/>
      </w:pPr>
      <w:r>
        <w:t>IUCN Red List of Threatened Species — https://www.iucnredlist.org/</w:t>
      </w:r>
    </w:p>
    <w:p>
      <w:pPr>
        <w:pStyle w:val="ListBullet"/>
        <w:ind w:left="720"/>
      </w:pPr>
      <w:r>
        <w:t>GBIF (Global Biodiversity Information Facility) — https://www.gbif.org/</w:t>
      </w:r>
    </w:p>
    <w:p>
      <w:pPr>
        <w:pStyle w:val="ListBullet"/>
        <w:ind w:left="720"/>
      </w:pPr>
      <w:r>
        <w:t>Catalogue of Life — https://www.catalogueoflife.org/</w:t>
      </w:r>
    </w:p>
    <w:p>
      <w:pPr>
        <w:pStyle w:val="ListBullet"/>
        <w:ind w:left="720"/>
      </w:pPr>
      <w:r>
        <w:t>Spring Boot Documentation — https://spring.io/projects/spring-boot</w:t>
      </w:r>
    </w:p>
    <w:p>
      <w:pPr>
        <w:pStyle w:val="ListBullet"/>
        <w:ind w:left="720"/>
      </w:pPr>
      <w:r>
        <w:t>React Documentation — https://react.dev/</w:t>
      </w:r>
    </w:p>
    <w:p>
      <w:pPr>
        <w:pStyle w:val="ListBullet"/>
        <w:ind w:left="720"/>
      </w:pPr>
      <w:r>
        <w:t>PostGIS Documentation — https://postgis.net/documentation/</w:t>
      </w:r>
    </w:p>
    <w:p>
      <w:pPr>
        <w:pStyle w:val="Heading2"/>
      </w:pPr>
      <w:r>
        <w:t>1.6 Visión general del documento</w:t>
      </w:r>
    </w:p>
    <w:p>
      <w:r>
        <w:t>Este documento se estructura conforme a la norma IEEE 830 e incluye: descripción general del producto, requisitos funcionales y no funcionales, requisitos de interfaces externas, stack tecnológico, arquitectura, planificación por sprints, restricciones, dependencias y apéndices.</w:t>
      </w:r>
    </w:p>
    <w:p>
      <w:pPr>
        <w:pStyle w:val="Heading1"/>
      </w:pPr>
      <w:r>
        <w:t>2. Descripción General del Producto</w:t>
      </w:r>
    </w:p>
    <w:p>
      <w:pPr>
        <w:pStyle w:val="Heading2"/>
      </w:pPr>
      <w:r>
        <w:t>2.1 Perspectiva del producto</w:t>
      </w:r>
    </w:p>
    <w:p>
      <w:r>
        <w:t>Nature Earth se posiciona como una herramienta educativa digital que integra visualización geoespacial tridimensional con una base de datos curada de biodiversidad. No es un sistema aislado; se nutre de bases de datos abiertas y fuentes académicas para garantizar la veracidad de la información. El producto se entrega como aplicación web (SPA) con backend en Java.</w:t>
      </w:r>
    </w:p>
    <w:p>
      <w:pPr>
        <w:pStyle w:val="Heading2"/>
      </w:pPr>
      <w:r>
        <w:t>2.2 Funciones del producto</w:t>
      </w:r>
    </w:p>
    <w:p>
      <w:r>
        <w:t>Las funciones principales del sistema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3D interactivo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Renderizar un globo terráqueo giratorio con textura geográfica realista que permita rotación, zoom y selección de países.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Selección de país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hacer clic en un país del globo, el sistema identifica la entidad geográfica y muestra su nombre con confirmación visual.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Filtrado por estado/departamento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Tras seleccionar el país, el sistema despliega un selector jerárquico de estados, departamentos o provincias de ese país.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Listado de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 vez seleccionada la subdivisión, el sistema muestra un catálogo paginado de especies nativas de esa zona con imagen, nombre común, nombre científico, estado de conservación y descripción.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Detalle de especie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seleccionar una especie del listado, se muestra una ficha completa con información taxonómica, hábitat, estado de conservación (IUCN), distribución geográfica y fuentes bibliográficas.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Búsqueda global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Barra de búsqueda que permite encontrar especies por nombre común, científico, familia o género sin navegar el globo.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Información verificada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Toda la información desplegada proviene de fuentes académicas y gubernamentales verificadas, con referencias visibles al usuario.</w:t>
            </w:r>
          </w:p>
        </w:tc>
      </w:tr>
    </w:tbl>
    <w:p>
      <w:pPr>
        <w:pStyle w:val="Heading2"/>
      </w:pPr>
      <w:r>
        <w:t>2.3 Características de los usuarios</w:t>
      </w:r>
    </w:p>
    <w:p>
      <w:r>
        <w:t>Se identifican los siguientes perfiles de usuario: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Necesidades principales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Estudiante de secundaria/universidad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Consultar especies para trabajos académicos, explorar biodiversidad.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Educador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Profesor o instructor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Utilizar como herramienta de enseñanza, generar contenido didáctico.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Investigador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Biólogo, ecólogo, naturalista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Acceder a datos taxonómicos precisos con referencias verificadas.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Público general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Cualquier persona curiosa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Explorar y aprender sobre la naturaleza de forma interactiva.</w:t>
            </w:r>
          </w:p>
        </w:tc>
      </w:tr>
    </w:tbl>
    <w:p>
      <w:pPr>
        <w:pStyle w:val="Heading2"/>
      </w:pPr>
      <w:r>
        <w:t>2.4 Restricciones generales</w:t>
      </w:r>
    </w:p>
    <w:p>
      <w:pPr>
        <w:pStyle w:val="ListBullet"/>
        <w:ind w:left="720"/>
      </w:pPr>
      <w:r>
        <w:t>La aplicación debe funcionar en los principales navegadores web (Chrome, Firefox, Safari, Edge) en sus versiones actuales y una versión anterior.</w:t>
      </w:r>
    </w:p>
    <w:p>
      <w:pPr>
        <w:pStyle w:val="ListBullet"/>
        <w:ind w:left="720"/>
      </w:pPr>
      <w:r>
        <w:t>Debe ser responsiva y funcional en dispositivos móviles (iOS y Android).</w:t>
      </w:r>
    </w:p>
    <w:p>
      <w:pPr>
        <w:pStyle w:val="ListBullet"/>
        <w:ind w:left="720"/>
      </w:pPr>
      <w:r>
        <w:t>El rendimiento de carga del globo 3D no debe exceder 5 segundos en conexiones de banda media (10 Mbps).</w:t>
      </w:r>
    </w:p>
    <w:p>
      <w:pPr>
        <w:pStyle w:val="ListBullet"/>
        <w:ind w:left="720"/>
      </w:pPr>
      <w:r>
        <w:t>La información de especies debe provenir de fuentes verificadas y estar debidamente referenciada.</w:t>
      </w:r>
    </w:p>
    <w:p>
      <w:pPr>
        <w:pStyle w:val="ListBullet"/>
        <w:ind w:left="720"/>
      </w:pPr>
      <w:r>
        <w:t>El sistema debe cumplir con la normativa de protección de datos aplicable (GDPR si aplica a usuarios de la UE).</w:t>
      </w:r>
    </w:p>
    <w:p>
      <w:pPr>
        <w:pStyle w:val="Heading2"/>
      </w:pPr>
      <w:r>
        <w:t>2.5 Supuestos y dependencias</w:t>
      </w:r>
    </w:p>
    <w:p>
      <w:pPr>
        <w:pStyle w:val="ListBullet"/>
        <w:ind w:left="720"/>
      </w:pPr>
      <w:r>
        <w:t>Se asume acceso a APIs públicas de biodiversidad (GBIF, IUCN) para enriquecer la base de datos.</w:t>
      </w:r>
    </w:p>
    <w:p>
      <w:pPr>
        <w:pStyle w:val="ListBullet"/>
        <w:ind w:left="720"/>
      </w:pPr>
      <w:r>
        <w:t>Se asume disponibilidad de imágenes de dominio público o con licencia libre para las fichas de especies.</w:t>
      </w:r>
    </w:p>
    <w:p>
      <w:pPr>
        <w:pStyle w:val="ListBullet"/>
        <w:ind w:left="720"/>
      </w:pPr>
      <w:r>
        <w:t>El desarrollo se realiza con Java (Spring Boot) en el backend y React (TypeScript) en el frontend.</w:t>
      </w:r>
    </w:p>
    <w:p>
      <w:pPr>
        <w:pStyle w:val="ListBullet"/>
        <w:ind w:left="720"/>
      </w:pPr>
      <w:r>
        <w:t>Se depende de la existencia de datos geoespaciales de países y subdivisiones administrativas (GeoJSON).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 Requisitos Funcionales</w:t>
      </w:r>
    </w:p>
    <w:p>
      <w:pPr>
        <w:pStyle w:val="Heading3"/>
      </w:pPr>
      <w:r>
        <w:t>3.1.1 Globo Terráqueo 3D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renderizar un globo terráqueo tridimensional con textura de satélite de alta resolución.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permitir rotación libre en los ejes X e Y mediante arrastre del mouse o gesto táctil.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permitir zoom in/out con rueda del mouse o gesto de pellizco táctil.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mostrar fronteras de países con líneas visibles al acercar el zoom.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girar automáticamente con velocidad ajustable cuando no hay interacción del usuario.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resaltar visualmente el país bajo el cursor (hover) con cambio de color o borde.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mantener rendimiento aceptable (≥30 FPS) en dispositivos de gama media.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</w:tbl>
    <w:p>
      <w:pPr>
        <w:pStyle w:val="Heading3"/>
      </w:pPr>
      <w:r>
        <w:t>3.1.2 Selección de País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hacer clic en un país del globo, el sistema debe identificar y mostrar el nombre del país seleccionado.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una confirmación visual del país seleccionado (resaltado, nombre emergente).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centrar el globo en el país seleccionado con una animación suave.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usuario debe poder volver atrás y seleccionar un país diferente en cualquier momento.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una silueta del país seleccionado junto con datos básicos (nombre, capital, continente).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3"/>
      </w:pPr>
      <w:r>
        <w:t>3.1.3 Filtrado por Estado/Departamento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Tras seleccionar un país, el sistema debe desplegar un menú o panel con la lista de estados/departamentos/provincias de ese país.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usuario debe poder buscar dentro de la lista de subdivisiones por nombre.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seleccionar una subdivisión, el sistema debe resaltar esa zona en el globo.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el número estimado de especies en la subdivisión seleccionada antes de mostrar el listado.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soportar países con múltiples niveles de subdivisión (ej: Brasil con estados y municipios).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</w:tbl>
    <w:p>
      <w:pPr>
        <w:pStyle w:val="Heading3"/>
      </w:pPr>
      <w:r>
        <w:t>3.1.4 Listado de Especies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 listado paginado de especies nativas de la zona seleccionada.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Cada entrada del listado debe incluir: imagen representativa, nombre común, nombre científico (cursiva), y estado de conservación IUCN.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debe permitir filtrar por: clase (mamíferos, aves, reptiles, etc.), estado de conservación, y tipo de hábitat.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debe permitir ordenar por: nombre común, nombre científico, y estado de conservación.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debe ser paginado con un máximo de 20 especies por página.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 indicador de total de especies encontradas.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 imágenes deben cargarse de forma lazy (carga diferida) para optimizar rendimiento.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3"/>
      </w:pPr>
      <w:r>
        <w:t>3.1.5 Ficha de Especie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seleccionar una especie, el sistema debe mostrar una ficha completa con: nombre común, nombre científico, familia, género, orden, clase.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una galería de imágenes de la especie (mínimo 3, máximo 10).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la descripción del hábitat natural de la especie.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el estado de conservación según la IUCN con su categoría y tendencia poblacional.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un mapa de distribución geográfica de la especie.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datos de alimentación, comportamiento y reproducción.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las fuentes bibliográficas de la información presentada.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usuario debe poder compartir la ficha de la especie mediante enlace directo (URL con parámetros).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3"/>
      </w:pPr>
      <w:r>
        <w:t>3.1.6 Búsqueda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proporcionar una barra de búsqueda accesible desde cualquier pantalla.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búsqueda debe funcionar por nombre común, nombre científico, familia y género.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búsqueda debe mostrar resultados en tiempo real (al escribir) con un mínimo de 3 caracteres.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Los resultados de búsqueda deben incluir la especie, su ubicación (país/estado) y una miniatura.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búsqueda debe soportar búsqueda aproximada (fuzzy search) para manejar errores tipográficos.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2"/>
      </w:pPr>
      <w:r>
        <w:t>3.2 Requisitos No Funcionales</w:t>
      </w:r>
    </w:p>
    <w:p>
      <w:pPr>
        <w:pStyle w:val="Heading3"/>
      </w:pPr>
      <w:r>
        <w:t>3.2.1 Rendimiento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Métrica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3D debe cargar en menos de 5 segundos en conexiones de 10 Mbps.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 especies debe mostrarse en menos de 2 segundos tras seleccionar la zona.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mantener ≥30 FPS en dispositivos de gama media.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30 FPS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aplicación debe funcionar con un máximo de 512 MB de RAM en el navegador.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512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tiempo de respuesta de la búsqueda no debe exceder 500 ms.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500ms</w:t>
            </w:r>
          </w:p>
        </w:tc>
      </w:tr>
    </w:tbl>
    <w:p>
      <w:pPr>
        <w:pStyle w:val="Heading3"/>
      </w:pPr>
      <w:r>
        <w:t>3.2.2 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 comunicación con APIs externas debe realizarse mediante HTTPS (TLS 1.2+).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se deben almacenar datos personales del usuario sin su consentimiento explícito.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implementar protección contra ataques XSS y CSRF.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 imágenes y datos deben servirse mediante CDN con políticas de cache seguras.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API REST del backend debe implementar rate limiting para abuso de endpoints públicos.</w:t>
            </w:r>
          </w:p>
        </w:tc>
      </w:tr>
    </w:tbl>
    <w:p>
      <w:pPr>
        <w:pStyle w:val="Heading3"/>
      </w:pPr>
      <w:r>
        <w:t>3.2.3 Usabilidad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interfaz debe ser intuitiva para un usuario sin experiencia técnica (test de usabilidad ≥ 80% tasa de éxito).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estar disponible en español e inglés como mínimo.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aplicación debe cumplir con WCAG 2.1 nivel AA en accesibilidad web.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diseño debe ser responsivo y adaptarse a pantallas desde 320px hasta 2560px.</w:t>
            </w:r>
          </w:p>
        </w:tc>
      </w:tr>
    </w:tbl>
    <w:p>
      <w:pPr>
        <w:pStyle w:val="Heading3"/>
      </w:pPr>
      <w:r>
        <w:t>3.2.4 Fiabilidad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estar disponible el 99.5% del tiempo medido mensualmente.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caso de fallo de la API de datos de especies, el sistema debe mostrar un mensaje informativo y no una pantalla de error.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implementar cache local (localStorage/IndexedDB) para datos consultados previamente.</w:t>
            </w:r>
          </w:p>
        </w:tc>
      </w:tr>
    </w:tbl>
    <w:p>
      <w:pPr>
        <w:pStyle w:val="Heading3"/>
      </w:pPr>
      <w:r>
        <w:t>3.2.5 Mantenibilidad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código debe seguir principios SOLID y arquitectura de componentes.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base de datos de especies debe ser actualizable sin necesidad de desplegar nueva versión del código.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tener cobertura de tests automatizados ≥ 80%.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código debe tener documentación de código (Javadoc para Java, JSDoc para TypeScript).</w:t>
            </w:r>
          </w:p>
        </w:tc>
      </w:tr>
    </w:tbl>
    <w:p>
      <w:pPr>
        <w:pStyle w:val="Heading1"/>
      </w:pPr>
      <w:r>
        <w:t>4. Requisitos de Interfaces Externas</w:t>
      </w:r>
    </w:p>
    <w:p>
      <w:pPr>
        <w:pStyle w:val="Heading2"/>
      </w:pPr>
      <w:r>
        <w:t>4.1 Interfaces de usuario</w:t>
      </w:r>
    </w:p>
    <w:p>
      <w:pPr>
        <w:pStyle w:val="ListBullet"/>
        <w:ind w:left="720"/>
      </w:pPr>
      <w:r>
        <w:t>La interfaz principal es una aplicación web SPA construida con React y TypeScript.</w:t>
      </w:r>
    </w:p>
    <w:p>
      <w:pPr>
        <w:pStyle w:val="ListBullet"/>
        <w:ind w:left="720"/>
      </w:pPr>
      <w:r>
        <w:t>El componente visual principal es un canvas WebGL que renderiza el globo terráqueo (Globe.gl / CesiumJS).</w:t>
      </w:r>
    </w:p>
    <w:p>
      <w:pPr>
        <w:pStyle w:val="ListBullet"/>
        <w:ind w:left="720"/>
      </w:pPr>
      <w:r>
        <w:t>La interfaz incluye paneles laterales para listados, barras de búsqueda, y fichas de detalle.</w:t>
      </w:r>
    </w:p>
    <w:p>
      <w:pPr>
        <w:pStyle w:val="ListBullet"/>
        <w:ind w:left="720"/>
      </w:pPr>
      <w:r>
        <w:t>Se debe proporcionar modo oscuro/claro.</w:t>
      </w:r>
    </w:p>
    <w:p>
      <w:pPr>
        <w:pStyle w:val="ListBullet"/>
        <w:ind w:left="720"/>
      </w:pPr>
      <w:r>
        <w:t>Animaciones de transición suaves entre estados (globo → país → estado → listado → ficha).</w:t>
      </w:r>
    </w:p>
    <w:p>
      <w:pPr>
        <w:pStyle w:val="Heading2"/>
      </w:pPr>
      <w:r>
        <w:t>4.2 Interfaces de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API / Servicio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Integración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GBIF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de distribución y ocurrencias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/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(Spring Boot)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IUCN Red List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de conservación y categorías de amenaza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/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(Spring Boot)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Catalogue of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Taxonomía y nomenclatura científica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/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(Spring Boot)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Globe.gl / CesiumJS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Renderizado 3D del globo terráqueo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WebGL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 (React)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geoespaciales de fronteras y topografía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+ Frontend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Wikimedia Commons / 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Imágenes de especies con licencia libre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/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(Spring Boot)</w:t>
            </w:r>
          </w:p>
        </w:tc>
      </w:tr>
    </w:tbl>
    <w:p>
      <w:pPr>
        <w:pStyle w:val="Heading2"/>
      </w:pPr>
      <w:r>
        <w:t>4.3 Interfaces de hardware</w:t>
      </w:r>
    </w:p>
    <w:p>
      <w:r>
        <w:t>No se requieren interfaces de hardware específicas. El sistema opera en dispositivos con:</w:t>
      </w:r>
    </w:p>
    <w:p>
      <w:pPr>
        <w:pStyle w:val="ListBullet"/>
        <w:ind w:left="720"/>
      </w:pPr>
      <w:r>
        <w:t>Procesador compatible con WebGL 2.0.</w:t>
      </w:r>
    </w:p>
    <w:p>
      <w:pPr>
        <w:pStyle w:val="ListBullet"/>
        <w:ind w:left="720"/>
      </w:pPr>
      <w:r>
        <w:t>Mínimo 2 GB de RAM.</w:t>
      </w:r>
    </w:p>
    <w:p>
      <w:pPr>
        <w:pStyle w:val="ListBullet"/>
        <w:ind w:left="720"/>
      </w:pPr>
      <w:r>
        <w:t>Conexión a Internet (banda ancha recomendada).</w:t>
      </w:r>
    </w:p>
    <w:p>
      <w:pPr>
        <w:pStyle w:val="ListBullet"/>
        <w:ind w:left="720"/>
      </w:pPr>
      <w:r>
        <w:t>Pantalla con resolución mínima de 1024x768.</w:t>
      </w:r>
    </w:p>
    <w:p>
      <w:pPr>
        <w:pStyle w:val="Heading2"/>
      </w:pPr>
      <w:r>
        <w:t>4.4 Interfaces de comunicación</w:t>
      </w:r>
    </w:p>
    <w:p>
      <w:pPr>
        <w:pStyle w:val="ListBullet"/>
        <w:ind w:left="720"/>
      </w:pPr>
      <w:r>
        <w:t>Comunicación cliente-servidor mediante HTTPS.</w:t>
      </w:r>
    </w:p>
    <w:p>
      <w:pPr>
        <w:pStyle w:val="ListBullet"/>
        <w:ind w:left="720"/>
      </w:pPr>
      <w:r>
        <w:t>Formato de intercambio de datos: JSON.</w:t>
      </w:r>
    </w:p>
    <w:p>
      <w:pPr>
        <w:pStyle w:val="ListBullet"/>
        <w:ind w:left="720"/>
      </w:pPr>
      <w:r>
        <w:t>Compresión de respuestas: gzip/brotli.</w:t>
      </w:r>
    </w:p>
    <w:p>
      <w:pPr>
        <w:pStyle w:val="ListBullet"/>
        <w:ind w:left="720"/>
      </w:pPr>
      <w:r>
        <w:t>CDN para distribución de assets estáticos.</w:t>
      </w:r>
    </w:p>
    <w:p>
      <w:pPr>
        <w:pStyle w:val="Heading1"/>
      </w:pPr>
      <w:r>
        <w:t>5. Requisitos de Datos</w:t>
      </w:r>
    </w:p>
    <w:p>
      <w:pPr>
        <w:pStyle w:val="Heading2"/>
      </w:pPr>
      <w:r>
        <w:t>5.1 Datos iniciales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Conjunto de datos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Fronteras de países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Renderizado de fronteras en el globo.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Subdivisiones administrativas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Natural Earth / GADM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Listados de estados/departamentos.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Catálogo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GBIF + IUCN + Catalogue of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JSON/API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Listados y fichas de especies.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Imágenes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Wikimedia Commons + 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URLs + metadata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Galerías y miniaturas.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Textura del globo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NASA Blue Marble / 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PNG/TIFF alta res.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Renderizado del globo 3D.</w:t>
            </w:r>
          </w:p>
        </w:tc>
      </w:tr>
    </w:tbl>
    <w:p>
      <w:pPr>
        <w:pStyle w:val="Heading2"/>
      </w:pPr>
      <w:r>
        <w:t>5.2 Modelo de datos principal</w:t>
      </w:r>
    </w:p>
    <w:p>
      <w:r>
        <w:t>Entidades principales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Atributos clave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Relaciones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name_es, name_en, iso_code, continent, geometry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1:N con Subdivision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Subdivision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country_id, name, type (state/dept/province), geometry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N:1 con Country, 1:N con SpeciesZone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scientific_name, common_name_es, common_name_en, family, genus, order, class, iucn_status, iucn_trend, description, habitat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N:N con Subdivision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SpeciesImage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species_id, url, source, license, is_primary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N:1 con Species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name, url, organization,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N:N con Species (referencias)</w:t>
            </w:r>
          </w:p>
        </w:tc>
      </w:tr>
    </w:tbl>
    <w:p>
      <w:pPr>
        <w:pStyle w:val="Heading2"/>
      </w:pPr>
      <w:r>
        <w:t>5.3 Requisitos de retención de datos</w:t>
      </w:r>
    </w:p>
    <w:p>
      <w:pPr>
        <w:pStyle w:val="ListBullet"/>
        <w:ind w:left="720"/>
      </w:pPr>
      <w:r>
        <w:t>Los datos de especies y geoespaciales son estáticos y se actualizan periódicamente (trimestral o cuando haya nueva información de IUCN/GBIF).</w:t>
      </w:r>
    </w:p>
    <w:p>
      <w:pPr>
        <w:pStyle w:val="ListBullet"/>
        <w:ind w:left="720"/>
      </w:pPr>
      <w:r>
        <w:t>No se almacenan datos personales de usuarios.</w:t>
      </w:r>
    </w:p>
    <w:p>
      <w:pPr>
        <w:pStyle w:val="ListBullet"/>
        <w:ind w:left="720"/>
      </w:pPr>
      <w:r>
        <w:t>Las búsquedas y consultas del usuario no se persisten del lado del servidor.</w:t>
      </w:r>
    </w:p>
    <w:p>
      <w:pPr>
        <w:pStyle w:val="Heading1"/>
      </w:pPr>
      <w:r>
        <w:t>6. Arquitectura Técnica</w:t>
      </w:r>
    </w:p>
    <w:p>
      <w:pPr>
        <w:pStyle w:val="Heading2"/>
      </w:pPr>
      <w:r>
        <w:t>6.1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 + TypeScript + 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Ecosistema robusto, tipado estático, build ultrarrápido, ideal para integrar librerías 3D.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 3D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Globe.gl (Three.js) o CesiumJS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Globe.gl: ligero, fácil integración, ideal para globo educativo. CesiumJS: más potente si se necesita GIS avanzado.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Diseño responsivo, componentes reutilizables, modo oscuro incluido.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 + React Query (TanStack Query)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ligero y cache de datos de APIs con invalidación automática.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17+ con Spring Boot 3.x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Estándar de facto en Java, REST API robusto, integración con Spring Data JPA.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Persistencia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Data JPA + PostgreSQL + PostGIS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ORM maduro, consultas geoespaciales nativas, transacciones ACID.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(producción) / Caffeine (desarrollo)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de respuestas de APIs externas, sesiones, rate limiting.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Cloudflare R2 o AWS S3 + CloudFront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Almacenamiento y CDN de imágenes de especies, costos bajos.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Vercel/Cloudflare Pages (frontend) + Railway/Fly.io (backend)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automático, escalado serverless, CI/CD integrado.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(backend) + Vite (frontend)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de dependencias Java estándar + bundler ultrarrápido para JS.</w:t>
            </w:r>
          </w:p>
        </w:tc>
      </w:tr>
    </w:tbl>
    <w:p>
      <w:pPr>
        <w:pStyle w:val="Heading2"/>
      </w:pPr>
      <w:r>
        <w:t>6.2 Roles del equipo (3 personas) —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Responsabilidades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Sugerencia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Desarrollador Backend (Java)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REST, lógica de negocio, integración con APIs externas, base de datos, seguridad.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Miembro 1 — enfocado en Spring Boot + PostgreSQL.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Desarrollador Frontend (React)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3D, interfaz de usuario, consumo de APIs, diseño responsivo, UX.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Miembro 2 — enfocado en React + Globe.gl.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 Stack / DevOps / QA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Integración frontend-backend, despliegue, tests, documentación, soporte a ambos frentes.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Miembro 3 — puente entre backend y frontend + infraestructura.</w:t>
            </w:r>
          </w:p>
        </w:tc>
      </w:tr>
    </w:tbl>
    <w:p>
      <w:pPr>
        <w:pStyle w:val="Heading2"/>
      </w:pPr>
      <w:r>
        <w:t>6.3 Diagrama de arquitectura (referencia)</w:t>
      </w:r>
    </w:p>
    <w:p>
      <w:r>
        <w:t>[Insertar diagrama de arquitectura de alto nivel]</w:t>
        <w:br/>
        <w:t>El diagrama debe mostrar:</w:t>
        <w:br/>
        <w:t xml:space="preserve">  Cliente (Browser/React) → CDN → Frontend (SPA React + Globe.gl)</w:t>
        <w:br/>
        <w:t xml:space="preserve">  Frontend → API REST (Spring Boot) → PostgreSQL + PostGIS</w:t>
        <w:br/>
        <w:t xml:space="preserve">  Backend → APIs externas (GBIF, IUCN, Catalogue of Life)</w:t>
        <w:br/>
        <w:t xml:space="preserve">  Backend → Cache (Redis) + Storage (S3/R2 para imágenes)</w:t>
      </w:r>
    </w:p>
    <w:p>
      <w:pPr>
        <w:pStyle w:val="Heading1"/>
      </w:pPr>
      <w:r>
        <w:t>7. Planificación por Sprints (Scrum)</w:t>
      </w:r>
    </w:p>
    <w:p>
      <w:pPr>
        <w:pStyle w:val="Heading2"/>
      </w:pPr>
      <w:r>
        <w:t>7.1 Estructura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personas (2 devs + 1 full stack/devops)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semanas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Ceremonias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Sprint Planning, Daily Standup (15 min), Sprint Review, Sprint Retrospective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Jira / Trello / GitHub Projects para backlog y 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Criterios de aceptación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Definidos por ticket antes de iniciar cada tarea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Definition of Done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Código revisado, tests pasando, desplegado en staging, documentado</w:t>
            </w:r>
          </w:p>
        </w:tc>
      </w:tr>
    </w:tbl>
    <w:p>
      <w:pPr>
        <w:pStyle w:val="Heading2"/>
      </w:pPr>
      <w:r>
        <w:t>7.2 Roadmap de Sprints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Entregable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1-2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Configuración del proyecto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Repositorio, CI/CD, entorno de desarrollo, arquitectura base, diseño UI/UX wireframes.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3-4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Globo 3D + selección de país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Globo interactivo funcionando, selección de países con resaltado visual.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5-6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Filtrado por estado + backend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REST con datos de países/estados, frontend de filtrado por subdivisión.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7-8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 paginado con imágenes, filtros, ordenamiento, integración con backend.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9-10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Ficha de especie + búsqueda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Ficha detallada completa, barra de búsqueda global, integración con APIs externas.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11-12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Pulido, accesibilidad, i18n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Modo oscuro, responsividad, WCAG 2.1 AA, internacionalización (ES/EN).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13-14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Testing, optimización, deploy 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Tests E2E, optimización de rendimiento, deploy a producción, documentación final.</w:t>
            </w:r>
          </w:p>
        </w:tc>
      </w:tr>
    </w:tbl>
    <w:p>
      <w:pPr>
        <w:pStyle w:val="Heading2"/>
      </w:pPr>
      <w:r>
        <w:t>7.3 Distribución de tareas sugerida por sprint</w:t>
      </w:r>
    </w:p>
    <w:p>
      <w:r>
        <w:t>Sprint 0 — Configuración:</w:t>
      </w:r>
    </w:p>
    <w:p>
      <w:pPr>
        <w:pStyle w:val="ListBullet"/>
        <w:ind w:left="720"/>
      </w:pPr>
      <w:r>
        <w:t>Backend: inicializar Spring Boot, configurar PostgreSQL + PostGIS, estructura de proyecto.</w:t>
      </w:r>
    </w:p>
    <w:p>
      <w:pPr>
        <w:pStyle w:val="ListBullet"/>
        <w:ind w:left="720"/>
      </w:pPr>
      <w:r>
        <w:t>Frontend: inicializar React + Vite + TypeScript, instalar Globe.gl, configurar Tailwind.</w:t>
      </w:r>
    </w:p>
    <w:p>
      <w:pPr>
        <w:pStyle w:val="ListBullet"/>
        <w:ind w:left="720"/>
      </w:pPr>
      <w:r>
        <w:t>DevOps: crear repo, pipelines CI/CD, entorno de staging.</w:t>
      </w:r>
    </w:p>
    <w:p>
      <w:r>
        <w:t>Sprint 1 — Globo 3D:</w:t>
      </w:r>
    </w:p>
    <w:p>
      <w:pPr>
        <w:pStyle w:val="ListBullet"/>
        <w:ind w:left="720"/>
      </w:pPr>
      <w:r>
        <w:t>Frontend: implementar globo con Globe.gl, textura, rotación, zoom, hover de países.</w:t>
      </w:r>
    </w:p>
    <w:p>
      <w:pPr>
        <w:pStyle w:val="ListBullet"/>
        <w:ind w:left="720"/>
      </w:pPr>
      <w:r>
        <w:t>Backend: endpoint de países con geometrías GeoJSON.</w:t>
      </w:r>
    </w:p>
    <w:p>
      <w:pPr>
        <w:pStyle w:val="ListBullet"/>
        <w:ind w:left="720"/>
      </w:pPr>
      <w:r>
        <w:t>Full Stack: integración frontend-backend, testing visual.</w:t>
      </w:r>
    </w:p>
    <w:p>
      <w:r>
        <w:t>Sprint 2 — Filtrado:</w:t>
      </w:r>
    </w:p>
    <w:p>
      <w:pPr>
        <w:pStyle w:val="ListBullet"/>
        <w:ind w:left="720"/>
      </w:pPr>
      <w:r>
        <w:t>Backend: endpoints de subdivisiones por país, paginación.</w:t>
      </w:r>
    </w:p>
    <w:p>
      <w:pPr>
        <w:pStyle w:val="ListBullet"/>
        <w:ind w:left="720"/>
      </w:pPr>
      <w:r>
        <w:t>Frontend: panel de selección de estados, resaltado en globo.</w:t>
      </w:r>
    </w:p>
    <w:p>
      <w:pPr>
        <w:pStyle w:val="ListBullet"/>
        <w:ind w:left="720"/>
      </w:pPr>
      <w:r>
        <w:t>Full Stack: testing de integración, adjustes de UX.</w:t>
      </w:r>
    </w:p>
    <w:p>
      <w:r>
        <w:t>Sprint 3 — Especies:</w:t>
      </w:r>
    </w:p>
    <w:p>
      <w:pPr>
        <w:pStyle w:val="ListBullet"/>
        <w:ind w:left="720"/>
      </w:pPr>
      <w:r>
        <w:t>Backend: endpoints de especies por subdivisión, integración con GBIF/IUCN.</w:t>
      </w:r>
    </w:p>
    <w:p>
      <w:pPr>
        <w:pStyle w:val="ListBullet"/>
        <w:ind w:left="720"/>
      </w:pPr>
      <w:r>
        <w:t>Frontend: listado paginado, filtros, lazy loading de imágenes.</w:t>
      </w:r>
    </w:p>
    <w:p>
      <w:pPr>
        <w:pStyle w:val="ListBullet"/>
        <w:ind w:left="720"/>
      </w:pPr>
      <w:r>
        <w:t>Full Stack: tests de integración, optimización de queries.</w:t>
      </w:r>
    </w:p>
    <w:p>
      <w:r>
        <w:t>Sprint 4 — Detalle y búsqueda:</w:t>
      </w:r>
    </w:p>
    <w:p>
      <w:pPr>
        <w:pStyle w:val="ListBullet"/>
        <w:ind w:left="720"/>
      </w:pPr>
      <w:r>
        <w:t>Backend: endpoint de detalle de especie, búsqueda full-text.</w:t>
      </w:r>
    </w:p>
    <w:p>
      <w:pPr>
        <w:pStyle w:val="ListBullet"/>
        <w:ind w:left="720"/>
      </w:pPr>
      <w:r>
        <w:t>Frontend: ficha de especie, galería de imágenes, barra de búsqueda.</w:t>
      </w:r>
    </w:p>
    <w:p>
      <w:pPr>
        <w:pStyle w:val="ListBullet"/>
        <w:ind w:left="720"/>
      </w:pPr>
      <w:r>
        <w:t>Full Stack: tests E2E del flujo completo.</w:t>
      </w:r>
    </w:p>
    <w:p>
      <w:r>
        <w:t>Sprint 5 — Pulido:</w:t>
      </w:r>
    </w:p>
    <w:p>
      <w:pPr>
        <w:pStyle w:val="ListBullet"/>
        <w:ind w:left="720"/>
      </w:pPr>
      <w:r>
        <w:t>Frontend: modo oscuro, i18n, accesibilidad WCAG.</w:t>
      </w:r>
    </w:p>
    <w:p>
      <w:pPr>
        <w:pStyle w:val="ListBullet"/>
        <w:ind w:left="720"/>
      </w:pPr>
      <w:r>
        <w:t>Backend: rate limiting, documentación de API (Swagger/OpenAPI).</w:t>
      </w:r>
    </w:p>
    <w:p>
      <w:pPr>
        <w:pStyle w:val="ListBullet"/>
        <w:ind w:left="720"/>
      </w:pPr>
      <w:r>
        <w:t>Full Stack: testing de accesibilidad, cross-browser testing.</w:t>
      </w:r>
    </w:p>
    <w:p>
      <w:r>
        <w:t>Sprint 6 — Deploy:</w:t>
      </w:r>
    </w:p>
    <w:p>
      <w:pPr>
        <w:pStyle w:val="ListBullet"/>
        <w:ind w:left="720"/>
      </w:pPr>
      <w:r>
        <w:t>Todos: testing final, optimización de rendimiento, deploy a producción.</w:t>
      </w:r>
    </w:p>
    <w:p>
      <w:pPr>
        <w:pStyle w:val="ListBullet"/>
        <w:ind w:left="720"/>
      </w:pPr>
      <w:r>
        <w:t>Full Stack: monitoreo, logs, alertas.</w:t>
      </w:r>
    </w:p>
    <w:p>
      <w:pPr>
        <w:pStyle w:val="ListBullet"/>
        <w:ind w:left="720"/>
      </w:pPr>
      <w:r>
        <w:t>Documentación: README, guía de usuario, documentación técnica.</w:t>
      </w:r>
    </w:p>
    <w:p>
      <w:pPr>
        <w:pStyle w:val="Heading1"/>
      </w:pPr>
      <w:r>
        <w:t>8. Criterios de Aceptación</w:t>
      </w:r>
    </w:p>
    <w:p>
      <w:pPr>
        <w:pStyle w:val="Heading2"/>
      </w:pPr>
      <w:r>
        <w:t>8.1 Criterios por fase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1: Globo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globo 3D carga, rota, hace zoom y muestra fronteras de países. El usuario puede hacer clic en un país y ver su nombre.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2: Filtrado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seleccionar un país, se muestra la lista de estados/departamentos. El usuario puede seleccionar uno y verlo resaltado en el globo.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3: Especies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seleccionar una subdivisión, se muestra un listado paginado de especies con imagen, nombre y estado IUCN.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4: Detalle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seleccionar una especie, se muestra la ficha completa con toda la información especificada en FR-DETAIL.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5: Búsqueda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barra de búsqueda permite encontrar especies por nombre común o científico con resultados en tiempo real.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6: Polish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aplicación es responsiva, accesible (WCAG 2.1 AA), performante y con modo oscuro/claro.</w:t>
            </w:r>
          </w:p>
        </w:tc>
      </w:tr>
    </w:tbl>
    <w:p>
      <w:pPr>
        <w:pStyle w:val="Heading1"/>
      </w:pPr>
      <w:r>
        <w:t>9. 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Rendimiento del globo 3D en dispositivos antiguos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Implementar nivel de detalle adaptativo (LOD), simplificar geometría en dispositivos de baja gama.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Disponibilidad de APIs externas (GBIF, IUCN)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Implementar cache agresivo (Redis + Caffeine), fallback a datos locales, sistema de reintentos con backoff exponencial.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 y licencia de imágenes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Priorizar Wikimedia Commons y iNaturalist (CC), establecer pipeline de verificación de licencias.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Volumen de datos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Paginación server-side, lazy loading de imágenes, índices de base de datos optimizados, consultas PostGIS eficientes.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Costos de hosting y CDN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Optimizar caché, usar tier gratuito de Vercel/Cloudflare, escalar backend solo cuando sea necesario.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Complejidad de integración frontend 3D + backend Java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Definir contrato API claro desde Sprint 0, usar OpenAPI/Swagger, integración temprana.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Alcance excesivo para equipo de 3 personas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Priorizar MVP por sprints, cortar features de baja prioridad si es necesario, mantener foco en MVP.</w:t>
            </w:r>
          </w:p>
        </w:tc>
      </w:tr>
    </w:tbl>
    <w:p>
      <w:pPr>
        <w:pStyle w:val="Heading1"/>
      </w:pPr>
      <w:r>
        <w:t>10. Apéndices</w:t>
      </w:r>
    </w:p>
    <w:p>
      <w:pPr>
        <w:pStyle w:val="Heading2"/>
      </w:pPr>
      <w:r>
        <w:t>10.1 Apéndice A: Flujo de usuario principal</w:t>
      </w:r>
    </w:p>
    <w:p>
      <w:r>
        <w:t>El flujo principal de interacción del usuario es el siguiente:</w:t>
      </w:r>
    </w:p>
    <w:p>
      <w:pPr>
        <w:pStyle w:val="ListNumber"/>
        <w:ind w:left="720"/>
      </w:pPr>
      <w:r>
        <w:t>El usuario accede a la aplicación web y visualiza el globo terráqueo girando.</w:t>
      </w:r>
    </w:p>
    <w:p>
      <w:pPr>
        <w:pStyle w:val="ListNumber"/>
        <w:ind w:left="720"/>
      </w:pPr>
      <w:r>
        <w:t>El usuario rota y hace zoom en el globo hasta localizar el país de interés.</w:t>
      </w:r>
    </w:p>
    <w:p>
      <w:pPr>
        <w:pStyle w:val="ListNumber"/>
        <w:ind w:left="720"/>
      </w:pPr>
      <w:r>
        <w:t>El usuario hace clic en el país → el sistema resalta el país y muestra su nombre.</w:t>
      </w:r>
    </w:p>
    <w:p>
      <w:pPr>
        <w:pStyle w:val="ListNumber"/>
        <w:ind w:left="720"/>
      </w:pPr>
      <w:r>
        <w:t>El sistema despliega un panel con la lista de estados/departamentos del país.</w:t>
      </w:r>
    </w:p>
    <w:p>
      <w:pPr>
        <w:pStyle w:val="ListNumber"/>
        <w:ind w:left="720"/>
      </w:pPr>
      <w:r>
        <w:t>El usuario selecciona un estado/departamento → el sistema resalta la zona en el globo.</w:t>
      </w:r>
    </w:p>
    <w:p>
      <w:pPr>
        <w:pStyle w:val="ListNumber"/>
        <w:ind w:left="720"/>
      </w:pPr>
      <w:r>
        <w:t>El sistema muestra el listado paginado de especies de esa zona.</w:t>
      </w:r>
    </w:p>
    <w:p>
      <w:pPr>
        <w:pStyle w:val="ListNumber"/>
        <w:ind w:left="720"/>
      </w:pPr>
      <w:r>
        <w:t>El usuario puede filtrar, ordenar o buscar dentro del listado.</w:t>
      </w:r>
    </w:p>
    <w:p>
      <w:pPr>
        <w:pStyle w:val="ListNumber"/>
        <w:ind w:left="720"/>
      </w:pPr>
      <w:r>
        <w:t>El usuario hace clic en una especie → se muestra la ficha detallada.</w:t>
      </w:r>
    </w:p>
    <w:p>
      <w:pPr>
        <w:pStyle w:val="ListNumber"/>
        <w:ind w:left="720"/>
      </w:pPr>
      <w:r>
        <w:t>El usuario puede compartir la ficha mediante enlace o volver al globo para explorar otra zona.</w:t>
      </w:r>
    </w:p>
    <w:p>
      <w:pPr>
        <w:pStyle w:val="Heading2"/>
      </w:pPr>
      <w:r>
        <w:t>10.2 Apéndice B: Fuentes de datos verificadas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Tipo de datos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Actualización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IUCN Red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de conservación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https://www.iucnredlist.org/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GBIF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Distribución y ocurrencias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https://www.gbif.org/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Catalogue of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Taxonomía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https://www.catalogueoflife.org/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geoespaciales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Periódico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https://www.naturalearthdata.com/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Subdivisiones admin.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Periódico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https://gadm.org/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Wikimedia Commons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https://commons.wikimedia.org/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Imágenes + observaciones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https://www.inaturalist.org/</w:t>
            </w:r>
          </w:p>
        </w:tc>
      </w:tr>
    </w:tbl>
    <w:p>
      <w:pPr>
        <w:pStyle w:val="Heading2"/>
      </w:pPr>
      <w:r>
        <w:t>10.3 Apéndice C: Stack tecnológico — Resumen visual</w:t>
      </w:r>
    </w:p>
    <w:p>
      <w:r>
        <w:t>┌─────────────────────────────────────────────────────┐</w:t>
        <w:br/>
        <w:t>│                    FRONTEND                        │</w:t>
        <w:br/>
        <w:t>│  React 18 + TypeScript + Vite                      │</w:t>
        <w:br/>
        <w:t>│  Globe.gl (Three.js) — Globo 3D                    │</w:t>
        <w:br/>
        <w:t>│  Tailwind CSS + shadcn/ui — UI                     │</w:t>
        <w:br/>
        <w:t>│  Zustand + React Query — Estado + Cache            │</w:t>
        <w:br/>
        <w:t>├─────────────────────────────────────────────────────┤</w:t>
        <w:br/>
        <w:t>│                    BACKEND                         │</w:t>
        <w:br/>
        <w:t>│  Java 17+ / Spring Boot 3.x                       │</w:t>
        <w:br/>
        <w:t>│  Spring Data JPA + PostgreSQL + PostGIS            │</w:t>
        <w:br/>
        <w:t>│  Redis / Caffeine — Cache                          │</w:t>
        <w:br/>
        <w:t>│  Spring Security — Seguridad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EXTERNAL APIs                    │</w:t>
        <w:br/>
        <w:t>│  GBIF · IUCN Red List · Catalogue of Life          │</w:t>
        <w:br/>
        <w:t>│  Wikimedia Commons · iNaturalist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INFRAESTRUCTURA                   │</w:t>
        <w:br/>
        <w:t>│  Vercel/CF Pages (FE) · Railway/Fly.io (BE)       │</w:t>
        <w:br/>
        <w:t>│  Cloudflare R2/S3 — Imágenes                       │</w:t>
        <w:br/>
        <w:t>│  GitHub Actions — CI/CD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10.4 Apéndice D: Glosario extendido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Page Application — Aplicación que carga una sola página HTML y actualiza contenido dinámicamente.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WebGL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Graphics Library — API para renderizado 3D en navegadores.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Formato de codificación de estructuras de datos geoespaciales.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Level of Detail — Nivel de detalle adaptativo para optimizar renderizado.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Lazy 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Técnica de carga diferida que carga recursos solo cuando son necesarios.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 Delivery Network — Red de distribución de contenido estático.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Extensión geoespacial para PostgreSQL.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Persistence API — Especificación para mapeo objeto-relacional en Java.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Herramienta de gestión y build de proyectos Java.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 tool y dev server ultrarrápido para frontend moderno.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Continuous Integration / Continuous Deployment — Integración y despliegue continuo.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Período de tiempo fijo (2 semanas) en Scrum para entregar incrementos de software.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priorizada de todo lo que se necesita hacer en el proyecto.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Standup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Reunión diaria breve (15 min) de sincronización del equipo.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Fin del documento SRS v1.1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