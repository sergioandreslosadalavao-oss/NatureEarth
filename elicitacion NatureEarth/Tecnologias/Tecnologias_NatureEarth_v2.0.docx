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B5E20"/>
          <w:sz w:val="72"/>
        </w:rPr>
        <w:t>NATURE EARTH</w:t>
      </w:r>
    </w:p>
    <w:p>
      <w:pPr>
        <w:jc w:val="center"/>
      </w:pPr>
      <w:r>
        <w:rPr>
          <w:color w:val="333333"/>
          <w:sz w:val="36"/>
        </w:rPr>
        <w:t>Stack Tecnológico</w:t>
        <w:br/>
        <w:t>del Proyecto</w:t>
      </w:r>
    </w:p>
    <w:p/>
    <w:p/>
    <w:p>
      <w:pPr>
        <w:jc w:val="center"/>
      </w:pPr>
      <w:r>
        <w:rPr>
          <w:color w:val="666666"/>
          <w:sz w:val="22"/>
        </w:rPr>
        <w:t>Versión 2.0 — 04/09/2026</w:t>
        <w:br/>
        <w:t>Institución: SENA</w:t>
        <w:br/>
        <w:t>Incluye: Chatbot, Sistema de usuarios, iNaturalist</w:t>
      </w:r>
    </w:p>
    <w:p>
      <w:r>
        <w:br w:type="page"/>
      </w:r>
    </w:p>
    <w:p>
      <w:pPr>
        <w:pStyle w:val="Heading1"/>
      </w:pPr>
      <w:r>
        <w:t>1. Visión General del Stack</w:t>
      </w:r>
    </w:p>
    <w:p>
      <w:r>
        <w:t>┌─────────────────────────────────────────────────────────────────┐</w:t>
        <w:br/>
        <w:t>│                         USUARIO                               │</w:t>
        <w:br/>
        <w:t>│                    (Navegador Web)                             │</w:t>
        <w:br/>
        <w:t>└──────────────────────────┬──────────────────────────────────────┘</w:t>
        <w:br/>
        <w:t xml:space="preserve">                           │  HTTPS</w:t>
        <w:br/>
        <w:t xml:space="preserve">                           ▼</w:t>
        <w:br/>
        <w:t>┌─────────────────────────────────────────────────────────────────┐</w:t>
        <w:br/>
        <w:t>│                    CAPA DE PRESENTACIÓN                        │</w:t>
        <w:br/>
        <w:t>│              React 18 + TypeScript + Vite                      │</w:t>
        <w:br/>
        <w:t>│     Globe.gl · Tailwind CSS · shadcn/ui · Zustand             │</w:t>
        <w:br/>
        <w:t>│              Chatbot UI · Login UI                             │</w:t>
        <w:br/>
        <w:t>└──────────────────────────┬──────────────────────────────────────┘</w:t>
        <w:br/>
        <w:t xml:space="preserve">                           │  REST API (JSON)</w:t>
        <w:br/>
        <w:t xml:space="preserve">                           ▼</w:t>
        <w:br/>
        <w:t>┌─────────────────────────────────────────────────────────────────┐</w:t>
        <w:br/>
        <w:t>│                    CAPA DE LÓGICA DE NEGOCIO                   │</w:t>
        <w:br/>
        <w:t>│          Java 17 + Spring Boot 3.x                            │</w:t>
        <w:br/>
        <w:t>│    Controllers · Services · Repositories · Auth · Chatbot     │</w:t>
        <w:br/>
        <w:t>└──────────┬──────────────────────────────┬──────────────────────┘</w:t>
        <w:br/>
        <w:t xml:space="preserve">           │                              │</w:t>
        <w:br/>
        <w:t xml:space="preserve">           ▼                              ▼</w:t>
        <w:br/>
        <w:t>┌──────────────────────┐    ┌────────────────────────────────────┐</w:t>
        <w:br/>
        <w:t>│   CAPA DE DATOS      │    │      API EXTERNA                   │</w:t>
        <w:br/>
        <w:t>│ PostgreSQL + PostGIS  │    │      iNaturalist                   │</w:t>
        <w:br/>
        <w:t>│ Redis (cache)        │    │  (Especies + imágenes verificadas) │</w:t>
        <w:br/>
        <w:t>└──────────────────────┘    └────────────────────────────────────┘</w:t>
      </w:r>
    </w:p>
    <w:p>
      <w:pPr>
        <w:pStyle w:val="Heading1"/>
      </w:pPr>
      <w:r>
        <w:t>2. Backend — Java / Spring Boot</w:t>
      </w:r>
    </w:p>
    <w:p>
      <w:pPr>
        <w:pStyle w:val="Heading2"/>
      </w:pPr>
      <w:r>
        <w:t>2.1 Stack del backend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Componente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Tecnología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Propósito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Lenguaje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Java 17 LTS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Lenguaje principal.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Framework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Spring Boot 3.2.x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API REST robusta.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ORM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Spring Data JPA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Java ↔ PostgreSQL.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Seguridad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Spring Security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Autenticación, roles, JWT.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Base de datos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PostgreSQL 15+ + PostGIS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Datos + consultas geoespaciales.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Cache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Caffeine / Redis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Cache de respuestas.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Documentación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SpringDoc OpenAPI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Swagger UI.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Build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Maven 3.9.x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Dependencias.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HTTP Client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RestClient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Consumir iNaturalist.</w:t>
            </w:r>
          </w:p>
        </w:tc>
      </w:tr>
    </w:tbl>
    <w:p>
      <w:pPr>
        <w:pStyle w:val="Heading2"/>
      </w:pPr>
      <w:r>
        <w:t>2.2 Estructura de paquetes</w:t>
      </w:r>
    </w:p>
    <w:p>
      <w:r>
        <w:t>com.natureearth/</w:t>
        <w:br/>
        <w:t>├── controller/     ← REST endpoints</w:t>
        <w:br/>
        <w:t>├── service/        ← Lógica de negocio</w:t>
        <w:br/>
        <w:t>├── repository/     ← Acceso a BD</w:t>
        <w:br/>
        <w:t>├── model/          ← Entidades JPA</w:t>
        <w:br/>
        <w:t>├── dto/            ← Request/Response</w:t>
        <w:br/>
        <w:t>├── client/         ← Clientes iNaturalist</w:t>
        <w:br/>
        <w:t>├── config/         ← Security, CORS, Cache</w:t>
        <w:br/>
        <w:t>├── auth/           ← JWT, login, registro</w:t>
        <w:br/>
        <w:t>└── exception/      ← Manejo de errores</w:t>
      </w:r>
    </w:p>
    <w:p>
      <w:pPr>
        <w:pStyle w:val="Heading2"/>
      </w:pPr>
      <w:r>
        <w:t>2.3 Sistema de usuarios</w:t>
      </w:r>
    </w:p>
    <w:p>
      <w:r>
        <w:t>Entidad User en Spring Boot:</w:t>
      </w:r>
    </w:p>
    <w:p>
      <w:r>
        <w:t>@Entity</w:t>
        <w:br/>
        <w:t>@Table(name = "users")</w:t>
        <w:br/>
        <w:t>public class User {</w:t>
        <w:br/>
        <w:t xml:space="preserve">    @Id @GeneratedValue</w:t>
        <w:br/>
        <w:t xml:space="preserve">    private Long id;</w:t>
        <w:br/>
        <w:t xml:space="preserve">    private String name;</w:t>
        <w:br/>
        <w:t xml:space="preserve">    private String email;</w:t>
        <w:br/>
        <w:t xml:space="preserve">    private String passwordHash;</w:t>
        <w:br/>
        <w:t xml:space="preserve">    @Enumerated(EnumType.STRING)</w:t>
        <w:br/>
        <w:t xml:space="preserve">    private Role role;          // ADMIN, COMMON</w:t>
        <w:br/>
        <w:t xml:space="preserve">    @Enumerated(EnumType.STRING)</w:t>
        <w:br/>
        <w:t xml:space="preserve">    private UserType userType;  // STUDENT, RESEARCHER, CASUAL</w:t>
        <w:br/>
        <w:t xml:space="preserve">    private LocalDateTime createdAt;</w:t>
        <w:br/>
        <w:t>}</w:t>
      </w:r>
    </w:p>
    <w:p>
      <w:pPr>
        <w:pStyle w:val="Heading2"/>
      </w:pPr>
      <w:r>
        <w:t>2.4 Chatbot — integración</w:t>
      </w:r>
    </w:p>
    <w:p>
      <w:r>
        <w:t>El chatbot se integra como un servicio en Spring Boot que:</w:t>
        <w:br/>
        <w:t>1. Recibe la pregunta del usuario vía WebSocket o REST.</w:t>
        <w:br/>
        <w:t>2. Consulta la API de iNaturalist para obtener datos.</w:t>
        <w:br/>
        <w:t>3. Procesa la respuesta y la retorna al frontend.</w:t>
        <w:br/>
        <w:t>4. Guarda el historial en la BD (si el usuario está logueado).</w:t>
      </w:r>
    </w:p>
    <w:p>
      <w:pPr>
        <w:pStyle w:val="Heading1"/>
      </w:pPr>
      <w:r>
        <w:t>3. Frontend — React / TypeScript</w:t>
      </w:r>
    </w:p>
    <w:p>
      <w:pPr>
        <w:pStyle w:val="Heading2"/>
      </w:pPr>
      <w:r>
        <w:t>3.1 Stack del frontend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Componente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Tecnología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Propósito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Framework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React 18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Componentes de UI.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Lenguaje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TypeScript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Tipado estático.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Build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Vite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Dev server rápido.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Routing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React Router v6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Navegación.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Estilos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Tailwind CSS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Utilidades CSS.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Componentes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shadcn/ui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UI reutilizable.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Estado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Zustand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Estado global ligero.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Data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TanStack Query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Fetch + cache.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Globo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Globe.gl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Globo 3D interactivo.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HTTP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Axios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Peticiones al backend.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i18n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react-i18next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ES/EN.</w:t>
            </w:r>
          </w:p>
        </w:tc>
      </w:tr>
    </w:tbl>
    <w:p>
      <w:pPr>
        <w:pStyle w:val="Heading2"/>
      </w:pPr>
      <w:r>
        <w:t>3.2 Estructura de carpetas</w:t>
      </w:r>
    </w:p>
    <w:p>
      <w:r>
        <w:t>src/</w:t>
        <w:br/>
        <w:t>├── components/</w:t>
        <w:br/>
        <w:t>│   ├── Globe/       ← Globo 3D</w:t>
        <w:br/>
        <w:t>│   ├── Chatbot/     ← Ventana del chatbot</w:t>
        <w:br/>
        <w:t>│   ├── Auth/        ← Login, Registro, Perfil</w:t>
        <w:br/>
        <w:t>│   ├── Species/     ← SpeciesCard, SpeciesList, SpeciesDetail</w:t>
        <w:br/>
        <w:t>│   ├── Filters/     ← Filtros de búsqueda</w:t>
        <w:br/>
        <w:t>│   └── Layout/      ← Header, Sidebar, Footer</w:t>
        <w:br/>
        <w:t>├── pages/           ← Rutas</w:t>
        <w:br/>
        <w:t>├── hooks/           ← Custom hooks</w:t>
        <w:br/>
        <w:t>├── services/        ← Comunicación con backend</w:t>
        <w:br/>
        <w:t>├── stores/          ← Zustand (usuario, chat)</w:t>
        <w:br/>
        <w:t>├── types/           ← TypeScript types</w:t>
        <w:br/>
        <w:t>├── i18n/            ← Traducciones</w:t>
        <w:br/>
        <w:t>└── utils/           ← Helpers</w:t>
      </w:r>
    </w:p>
    <w:p>
      <w:pPr>
        <w:pStyle w:val="Heading2"/>
      </w:pPr>
      <w:r>
        <w:t>3.3 Componente Chatbot</w:t>
      </w:r>
    </w:p>
    <w:p>
      <w:r>
        <w:t>El chatbot es un componente flotante:</w:t>
        <w:br/>
        <w:t>- Se muestra como ícono en esquina inferior derecha.</w:t>
        <w:br/>
        <w:t>- Al clickear se abre ventana de chat.</w:t>
        <w:br/>
        <w:t>- El usuario escribe → el backend responde vía iNaturalist.</w:t>
        <w:br/>
        <w:t>- El historial se guarda si el usuario está logueado.</w:t>
      </w:r>
    </w:p>
    <w:p>
      <w:pPr>
        <w:pStyle w:val="Heading2"/>
      </w:pPr>
      <w:r>
        <w:t>3.4 Componente Login</w:t>
      </w:r>
    </w:p>
    <w:p>
      <w:r>
        <w:t>El login está en la esquina superior izquierda:</w:t>
        <w:br/>
        <w:t>- No logueado: muestra formulario de login/registro.</w:t>
        <w:br/>
        <w:t>- Logueado: muestra perfil del usuario + cerrar sesión.</w:t>
        <w:br/>
        <w:t>- Registro: incluye selector de tipo (Estudiante/Investigador/Casual).</w:t>
      </w:r>
    </w:p>
    <w:p>
      <w:pPr>
        <w:pStyle w:val="Heading1"/>
      </w:pPr>
      <w:r>
        <w:t>4. API de Datos — iNaturalist</w:t>
      </w:r>
    </w:p>
    <w:p>
      <w:pPr>
        <w:pStyle w:val="Heading2"/>
      </w:pPr>
      <w:r>
        <w:t>4.1 ¿Qué es iNaturalist?</w:t>
      </w:r>
    </w:p>
    <w:p>
      <w:r>
        <w:t>Plataforma de ciencia ciudadana para biodiversidad. Respaldada por National Geographic y California Academy of Sciences.</w:t>
      </w:r>
    </w:p>
    <w:p>
      <w:pPr>
        <w:pStyle w:val="Heading2"/>
      </w:pPr>
      <w:r>
        <w:t>4.2 ¿Qué provee?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Dato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Disponible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Nombre científico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✓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Nombre común (ES/EN)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✓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Clasificación taxonómica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✓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Imágenes verificadas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✓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Distribución geográfica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✓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Estado de conservación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✓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Fuentes bibliográficas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✓</w:t>
            </w:r>
          </w:p>
        </w:tc>
      </w:tr>
    </w:tbl>
    <w:p>
      <w:pPr>
        <w:pStyle w:val="Heading2"/>
      </w:pPr>
      <w:r>
        <w:t>4.3 Endpoints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Uso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GET /v1/taxa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Búsqueda de especies.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GET /v1/taxa/{id}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Detalle de especie.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GET /v1/observations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Observaciones por zona.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GET /v1/places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Lista de lugares.</w:t>
            </w:r>
          </w:p>
        </w:tc>
      </w:tr>
    </w:tbl>
    <w:p>
      <w:pPr>
        <w:pStyle w:val="Heading1"/>
      </w:pPr>
      <w:r>
        <w:t>5. Herramientas DevOps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Categoría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Herramienta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Uso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Repositorio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GitHub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Código + PRs.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Gestión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GitHub Projects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Backlog + board.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CI/CD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GitHub Actions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Lint, test, build, deploy.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Vercel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Deploy React.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Railway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Deploy Spring Boot.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Docker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Docker Compose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PostgreSQL local.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API Docs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Swagger UI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Endpoints.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Monitoreo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Sentry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Errores.</w:t>
            </w:r>
          </w:p>
        </w:tc>
      </w:tr>
    </w:tbl>
    <w:p>
      <w:pPr>
        <w:pStyle w:val="Heading1"/>
      </w:pPr>
      <w:r>
        <w:t>6. Resumen del Stack</w:t>
      </w:r>
    </w:p>
    <w:p>
      <w:r>
        <w:t>┌─────────────────────────────────────────────────────┐</w:t>
        <w:br/>
        <w:t>│                    FRONTEND                        │</w:t>
        <w:br/>
        <w:t>│  React 18 + TypeScript + Vite                      │</w:t>
        <w:br/>
        <w:t>│  Globe.gl — Globo 3D                               │</w:t>
        <w:br/>
        <w:t>│  Chatbot UI — Asistente flotante                   │</w:t>
        <w:br/>
        <w:t>│  Auth UI — Login / Registro / Perfil               │</w:t>
        <w:br/>
        <w:t>│  Tailwind CSS + shadcn/ui                          │</w:t>
        <w:br/>
        <w:t>├─────────────────────────────────────────────────────┤</w:t>
        <w:br/>
        <w:t>│                    BACKEND                         │</w:t>
        <w:br/>
        <w:t>│  Java 17 / Spring Boot 3.x                        │</w:t>
        <w:br/>
        <w:t>│  Spring Security — JWT + Roles                     │</w:t>
        <w:br/>
        <w:t>│  Spring Data JPA + PostgreSQL + PostGIS            │</w:t>
        <w:br/>
        <w:t>│  Chatbot Service — Consultas a iNaturalist         │</w:t>
        <w:br/>
        <w:t>├─────────────────────────────────────────────────────┤</w:t>
        <w:br/>
        <w:t>│                  API EXTERNA                        │</w:t>
        <w:br/>
        <w:t>│  iNaturalist (National Geographic)                 │</w:t>
        <w:br/>
        <w:t>│  Especies + imágenes + distribución verificada     │</w:t>
        <w:br/>
        <w:t>├─────────────────────────────────────────────────────┤</w:t>
        <w:br/>
        <w:t>│                  USUARIOS                           │</w:t>
        <w:br/>
        <w:t>│  Administrador                                     │</w:t>
        <w:br/>
        <w:t>│  Común (Estudiante / Investigador / Casual)        │</w:t>
        <w:br/>
        <w:t>│  Data de comportamiento → Algoritmo de mejora      │</w:t>
        <w:br/>
        <w:t>└─────────────────────────────────────────────────────┘</w:t>
      </w:r>
    </w:p>
    <w:p/>
    <w:p>
      <w:pPr>
        <w:jc w:val="center"/>
      </w:pPr>
      <w:r>
        <w:rPr>
          <w:i/>
          <w:color w:val="999999"/>
          <w:sz w:val="20"/>
        </w:rPr>
        <w:t>— Fin del documento de Tecnologías v2.0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5E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5E2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5E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