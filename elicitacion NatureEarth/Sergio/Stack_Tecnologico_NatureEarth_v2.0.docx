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72"/>
        </w:rPr>
        <w:t>NATURE EARTH</w:t>
      </w:r>
    </w:p>
    <w:p>
      <w:pPr>
        <w:jc w:val="center"/>
      </w:pPr>
      <w:r>
        <w:rPr>
          <w:color w:val="333333"/>
          <w:sz w:val="36"/>
        </w:rPr>
        <w:t>Stack Tecnológico Completo</w:t>
        <w:br/>
        <w:t>Herramientas y Tecnologías</w:t>
      </w:r>
    </w:p>
    <w:p/>
    <w:p/>
    <w:p>
      <w:pPr>
        <w:jc w:val="center"/>
      </w:pPr>
      <w:r>
        <w:rPr>
          <w:color w:val="666666"/>
          <w:sz w:val="22"/>
        </w:rPr>
        <w:t>Versión 2.0 — 11/09/2026</w:t>
        <w:br/>
        <w:t>Institución: SENA</w:t>
        <w:br/>
        <w:t>Proyecto: Nature Earth</w:t>
        <w:br/>
        <w:t>Responsable: Sergio Andrés Losada Lavao</w:t>
      </w:r>
    </w:p>
    <w:p>
      <w:r>
        <w:br w:type="page"/>
      </w:r>
    </w:p>
    <w:p>
      <w:pPr>
        <w:pStyle w:val="Heading1"/>
      </w:pPr>
      <w:r>
        <w:t>Contenido</w:t>
      </w:r>
    </w:p>
    <w:p>
      <w:pPr>
        <w:pStyle w:val="ListNumber"/>
        <w:ind w:left="720"/>
      </w:pPr>
      <w:r>
        <w:t>Stack General del Proyecto</w:t>
      </w:r>
    </w:p>
    <w:p>
      <w:pPr>
        <w:pStyle w:val="ListNumber"/>
        <w:ind w:left="720"/>
      </w:pPr>
      <w:r>
        <w:t>Backend — Java / Spring Boot</w:t>
      </w:r>
    </w:p>
    <w:p>
      <w:pPr>
        <w:pStyle w:val="ListNumber"/>
        <w:ind w:left="720"/>
      </w:pPr>
      <w:r>
        <w:t>Frontend — React / TypeScript</w:t>
      </w:r>
    </w:p>
    <w:p>
      <w:pPr>
        <w:pStyle w:val="ListNumber"/>
        <w:ind w:left="720"/>
      </w:pPr>
      <w:r>
        <w:t>Base de Datos — PostgreSQL / Supabase</w:t>
      </w:r>
    </w:p>
    <w:p>
      <w:pPr>
        <w:pStyle w:val="ListNumber"/>
        <w:ind w:left="720"/>
      </w:pPr>
      <w:r>
        <w:t>Fuentes de Información</w:t>
      </w:r>
    </w:p>
    <w:p>
      <w:pPr>
        <w:pStyle w:val="ListNumber"/>
        <w:ind w:left="720"/>
      </w:pPr>
      <w:r>
        <w:t>Globo 3D — Globe.gl</w:t>
      </w:r>
    </w:p>
    <w:p>
      <w:pPr>
        <w:pStyle w:val="ListNumber"/>
        <w:ind w:left="720"/>
      </w:pPr>
      <w:r>
        <w:t>Chatbot Asistente</w:t>
      </w:r>
    </w:p>
    <w:p>
      <w:pPr>
        <w:pStyle w:val="ListNumber"/>
        <w:ind w:left="720"/>
      </w:pPr>
      <w:r>
        <w:t>Agente de Recolección de Datos</w:t>
      </w:r>
    </w:p>
    <w:p>
      <w:pPr>
        <w:pStyle w:val="ListNumber"/>
        <w:ind w:left="720"/>
      </w:pPr>
      <w:r>
        <w:t>Modelo de Suscripción</w:t>
      </w:r>
    </w:p>
    <w:p>
      <w:pPr>
        <w:pStyle w:val="ListNumber"/>
        <w:ind w:left="720"/>
      </w:pPr>
      <w:r>
        <w:t>Autenticación y Seguridad</w:t>
      </w:r>
    </w:p>
    <w:p>
      <w:pPr>
        <w:pStyle w:val="ListNumber"/>
        <w:ind w:left="720"/>
      </w:pPr>
      <w:r>
        <w:t>Herramientas de Desarrollo</w:t>
      </w:r>
    </w:p>
    <w:p>
      <w:pPr>
        <w:pStyle w:val="ListNumber"/>
        <w:ind w:left="720"/>
      </w:pPr>
      <w:r>
        <w:t>Hosting y Deploy (Gratis)</w:t>
      </w:r>
    </w:p>
    <w:p>
      <w:pPr>
        <w:pStyle w:val="ListNumber"/>
        <w:ind w:left="720"/>
      </w:pPr>
      <w:r>
        <w:t>CI/CD y Automatización</w:t>
      </w:r>
    </w:p>
    <w:p>
      <w:pPr>
        <w:pStyle w:val="ListNumber"/>
        <w:ind w:left="720"/>
      </w:pPr>
      <w:r>
        <w:t>Comunicación y Gestión del Equipo</w:t>
      </w:r>
    </w:p>
    <w:p>
      <w:pPr>
        <w:pStyle w:val="ListNumber"/>
        <w:ind w:left="720"/>
      </w:pPr>
      <w:r>
        <w:t>Monitoreo y Mantenimiento</w:t>
      </w:r>
    </w:p>
    <w:p>
      <w:r>
        <w:br w:type="page"/>
      </w:r>
    </w:p>
    <w:p>
      <w:pPr>
        <w:pStyle w:val="Heading1"/>
      </w:pPr>
      <w:r>
        <w:t>1. Stack General del Proyecto</w:t>
      </w:r>
    </w:p>
    <w:p>
      <w:r>
        <w:t>┌─────────────────────────────────────────────────────────────────┐</w:t>
        <w:br/>
        <w:t>│                         USUARIO                               │</w:t>
        <w:br/>
        <w:t>│                    (Navegador Web)                             │</w:t>
        <w:br/>
        <w:t>└──────────────────────────┬──────────────────────────────────────┘</w:t>
        <w:br/>
        <w:t xml:space="preserve">                           │  HTTPS</w:t>
        <w:br/>
        <w:t xml:space="preserve">                           ▼</w:t>
        <w:br/>
        <w:t>┌─────────────────────────────────────────────────────────────────┐</w:t>
        <w:br/>
        <w:t>│                    CAPA DE PRESENTACIÓN                        │</w:t>
        <w:br/>
        <w:t>│              React 18 + TypeScript + Vite                      │</w:t>
        <w:br/>
        <w:t>│     Globe.gl · Tailwind CSS · shadcn/ui · Zustand             │</w:t>
        <w:br/>
        <w:t>│              Chatbot UI · Login UI (por plan)                 │</w:t>
        <w:br/>
        <w:t>└──────────────────────────┬──────────────────────────────────────┘</w:t>
        <w:br/>
        <w:t xml:space="preserve">                           │  REST API (JSON)</w:t>
        <w:br/>
        <w:t xml:space="preserve">                           ▼</w:t>
        <w:br/>
        <w:t>┌─────────────────────────────────────────────────────────────────┐</w:t>
        <w:br/>
        <w:t>│                    CAPA DE LÓGICA DE NEGOCIO                   │</w:t>
        <w:br/>
        <w:t>│          Java 17 + Spring Boot 3.x                            │</w:t>
        <w:br/>
        <w:t>│  Controllers · Services · Repositories · Auth · Chatbot       │</w:t>
        <w:br/>
        <w:t>│  Planes y Suscripciones · Verificación de acceso por rol      │</w:t>
        <w:br/>
        <w:t>└──────────┬──────────────────────────────┬──────────────────────┘</w:t>
        <w:br/>
        <w:t xml:space="preserve">           │                              │</w:t>
        <w:br/>
        <w:t xml:space="preserve">           ▼                              ▼</w:t>
        <w:br/>
        <w:t>┌──────────────────────┐    ┌────────────────────────────────────┐</w:t>
        <w:br/>
        <w:t>│   CAPA DE DATOS      │    │        APIs EXTERNAS               │</w:t>
        <w:br/>
        <w:t>│ PostgreSQL + PostGIS  │    │  iNaturalist · IUCN · NCBI        │</w:t>
        <w:br/>
        <w:t>│ Redis (cache)        │    │  Semantic Scholar                  │</w:t>
        <w:br/>
        <w:t>└──────────────────────┘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Capa</w:t>
            </w:r>
          </w:p>
        </w:tc>
        <w:tc>
          <w:tcPr>
            <w:tcW w:type="dxa" w:w="2160"/>
          </w:tcPr>
          <w:p>
            <w:r>
              <w:rPr>
                <w:b/>
                <w:sz w:val="20"/>
              </w:rPr>
              <w:t>Tecnología</w:t>
            </w:r>
          </w:p>
        </w:tc>
        <w:tc>
          <w:tcPr>
            <w:tcW w:type="dxa" w:w="2160"/>
          </w:tcPr>
          <w:p>
            <w:r>
              <w:rPr>
                <w:b/>
                <w:sz w:val="20"/>
              </w:rPr>
              <w:t>Versión</w:t>
            </w:r>
          </w:p>
        </w:tc>
        <w:tc>
          <w:tcPr>
            <w:tcW w:type="dxa" w:w="2160"/>
          </w:tcPr>
          <w:p>
            <w:r>
              <w:rPr>
                <w:b/>
                <w:sz w:val="20"/>
              </w:rPr>
              <w:t>Propósito</w:t>
            </w:r>
          </w:p>
        </w:tc>
      </w:tr>
      <w:tr>
        <w:tc>
          <w:tcPr>
            <w:tcW w:type="dxa" w:w="2160"/>
          </w:tcPr>
          <w:p>
            <w:r>
              <w:rPr>
                <w:sz w:val="20"/>
              </w:rPr>
              <w:t>Frontend</w:t>
            </w:r>
          </w:p>
        </w:tc>
        <w:tc>
          <w:tcPr>
            <w:tcW w:type="dxa" w:w="2160"/>
          </w:tcPr>
          <w:p>
            <w:r>
              <w:rPr>
                <w:sz w:val="20"/>
              </w:rPr>
              <w:t>React</w:t>
            </w:r>
          </w:p>
        </w:tc>
        <w:tc>
          <w:tcPr>
            <w:tcW w:type="dxa" w:w="2160"/>
          </w:tcPr>
          <w:p>
            <w:r>
              <w:rPr>
                <w:sz w:val="20"/>
              </w:rPr>
              <w:t>18.x</w:t>
            </w:r>
          </w:p>
        </w:tc>
        <w:tc>
          <w:tcPr>
            <w:tcW w:type="dxa" w:w="2160"/>
          </w:tcPr>
          <w:p>
            <w:r>
              <w:rPr>
                <w:sz w:val="20"/>
              </w:rPr>
              <w:t>Interfaz de usuario</w:t>
            </w:r>
          </w:p>
        </w:tc>
      </w:tr>
      <w:tr>
        <w:tc>
          <w:tcPr>
            <w:tcW w:type="dxa" w:w="2160"/>
          </w:tcPr>
          <w:p>
            <w:r>
              <w:rPr>
                <w:sz w:val="20"/>
              </w:rPr>
              <w:t>Frontend</w:t>
            </w:r>
          </w:p>
        </w:tc>
        <w:tc>
          <w:tcPr>
            <w:tcW w:type="dxa" w:w="2160"/>
          </w:tcPr>
          <w:p>
            <w:r>
              <w:rPr>
                <w:sz w:val="20"/>
              </w:rPr>
              <w:t>TypeScript</w:t>
            </w:r>
          </w:p>
        </w:tc>
        <w:tc>
          <w:tcPr>
            <w:tcW w:type="dxa" w:w="2160"/>
          </w:tcPr>
          <w:p>
            <w:r>
              <w:rPr>
                <w:sz w:val="20"/>
              </w:rPr>
              <w:t>5.x</w:t>
            </w:r>
          </w:p>
        </w:tc>
        <w:tc>
          <w:tcPr>
            <w:tcW w:type="dxa" w:w="2160"/>
          </w:tcPr>
          <w:p>
            <w:r>
              <w:rPr>
                <w:sz w:val="20"/>
              </w:rPr>
              <w:t>Tipado estático</w:t>
            </w:r>
          </w:p>
        </w:tc>
      </w:tr>
      <w:tr>
        <w:tc>
          <w:tcPr>
            <w:tcW w:type="dxa" w:w="2160"/>
          </w:tcPr>
          <w:p>
            <w:r>
              <w:rPr>
                <w:sz w:val="20"/>
              </w:rPr>
              <w:t>Frontend</w:t>
            </w:r>
          </w:p>
        </w:tc>
        <w:tc>
          <w:tcPr>
            <w:tcW w:type="dxa" w:w="2160"/>
          </w:tcPr>
          <w:p>
            <w:r>
              <w:rPr>
                <w:sz w:val="20"/>
              </w:rPr>
              <w:t>Vite</w:t>
            </w:r>
          </w:p>
        </w:tc>
        <w:tc>
          <w:tcPr>
            <w:tcW w:type="dxa" w:w="2160"/>
          </w:tcPr>
          <w:p>
            <w:r>
              <w:rPr>
                <w:sz w:val="20"/>
              </w:rPr>
              <w:t>5.x</w:t>
            </w:r>
          </w:p>
        </w:tc>
        <w:tc>
          <w:tcPr>
            <w:tcW w:type="dxa" w:w="2160"/>
          </w:tcPr>
          <w:p>
            <w:r>
              <w:rPr>
                <w:sz w:val="20"/>
              </w:rPr>
              <w:t>Build tool y dev server</w:t>
            </w:r>
          </w:p>
        </w:tc>
      </w:tr>
      <w:tr>
        <w:tc>
          <w:tcPr>
            <w:tcW w:type="dxa" w:w="2160"/>
          </w:tcPr>
          <w:p>
            <w:r>
              <w:rPr>
                <w:sz w:val="20"/>
              </w:rPr>
              <w:t>Frontend</w:t>
            </w:r>
          </w:p>
        </w:tc>
        <w:tc>
          <w:tcPr>
            <w:tcW w:type="dxa" w:w="2160"/>
          </w:tcPr>
          <w:p>
            <w:r>
              <w:rPr>
                <w:sz w:val="20"/>
              </w:rPr>
              <w:t>Tailwind CSS</w:t>
            </w:r>
          </w:p>
        </w:tc>
        <w:tc>
          <w:tcPr>
            <w:tcW w:type="dxa" w:w="2160"/>
          </w:tcPr>
          <w:p>
            <w:r>
              <w:rPr>
                <w:sz w:val="20"/>
              </w:rPr>
              <w:t>3.x</w:t>
            </w:r>
          </w:p>
        </w:tc>
        <w:tc>
          <w:tcPr>
            <w:tcW w:type="dxa" w:w="2160"/>
          </w:tcPr>
          <w:p>
            <w:r>
              <w:rPr>
                <w:sz w:val="20"/>
              </w:rPr>
              <w:t>Estilos utilitarios</w:t>
            </w:r>
          </w:p>
        </w:tc>
      </w:tr>
      <w:tr>
        <w:tc>
          <w:tcPr>
            <w:tcW w:type="dxa" w:w="2160"/>
          </w:tcPr>
          <w:p>
            <w:r>
              <w:rPr>
                <w:sz w:val="20"/>
              </w:rPr>
              <w:t>Frontend</w:t>
            </w:r>
          </w:p>
        </w:tc>
        <w:tc>
          <w:tcPr>
            <w:tcW w:type="dxa" w:w="2160"/>
          </w:tcPr>
          <w:p>
            <w:r>
              <w:rPr>
                <w:sz w:val="20"/>
              </w:rPr>
              <w:t>shadcn/ui</w:t>
            </w:r>
          </w:p>
        </w:tc>
        <w:tc>
          <w:tcPr>
            <w:tcW w:type="dxa" w:w="2160"/>
          </w:tcPr>
          <w:p>
            <w:r>
              <w:rPr>
                <w:sz w:val="20"/>
              </w:rPr>
              <w:t>Latest</w:t>
            </w:r>
          </w:p>
        </w:tc>
        <w:tc>
          <w:tcPr>
            <w:tcW w:type="dxa" w:w="2160"/>
          </w:tcPr>
          <w:p>
            <w:r>
              <w:rPr>
                <w:sz w:val="20"/>
              </w:rPr>
              <w:t>Componentes reutilizables</w:t>
            </w:r>
          </w:p>
        </w:tc>
      </w:tr>
      <w:tr>
        <w:tc>
          <w:tcPr>
            <w:tcW w:type="dxa" w:w="2160"/>
          </w:tcPr>
          <w:p>
            <w:r>
              <w:rPr>
                <w:sz w:val="20"/>
              </w:rPr>
              <w:t>Frontend</w:t>
            </w:r>
          </w:p>
        </w:tc>
        <w:tc>
          <w:tcPr>
            <w:tcW w:type="dxa" w:w="2160"/>
          </w:tcPr>
          <w:p>
            <w:r>
              <w:rPr>
                <w:sz w:val="20"/>
              </w:rPr>
              <w:t>Zustand</w:t>
            </w:r>
          </w:p>
        </w:tc>
        <w:tc>
          <w:tcPr>
            <w:tcW w:type="dxa" w:w="2160"/>
          </w:tcPr>
          <w:p>
            <w:r>
              <w:rPr>
                <w:sz w:val="20"/>
              </w:rPr>
              <w:t>4.x</w:t>
            </w:r>
          </w:p>
        </w:tc>
        <w:tc>
          <w:tcPr>
            <w:tcW w:type="dxa" w:w="2160"/>
          </w:tcPr>
          <w:p>
            <w:r>
              <w:rPr>
                <w:sz w:val="20"/>
              </w:rPr>
              <w:t>Estado global</w:t>
            </w:r>
          </w:p>
        </w:tc>
      </w:tr>
      <w:tr>
        <w:tc>
          <w:tcPr>
            <w:tcW w:type="dxa" w:w="2160"/>
          </w:tcPr>
          <w:p>
            <w:r>
              <w:rPr>
                <w:sz w:val="20"/>
              </w:rPr>
              <w:t>Frontend</w:t>
            </w:r>
          </w:p>
        </w:tc>
        <w:tc>
          <w:tcPr>
            <w:tcW w:type="dxa" w:w="2160"/>
          </w:tcPr>
          <w:p>
            <w:r>
              <w:rPr>
                <w:sz w:val="20"/>
              </w:rPr>
              <w:t>TanStack Query</w:t>
            </w:r>
          </w:p>
        </w:tc>
        <w:tc>
          <w:tcPr>
            <w:tcW w:type="dxa" w:w="2160"/>
          </w:tcPr>
          <w:p>
            <w:r>
              <w:rPr>
                <w:sz w:val="20"/>
              </w:rPr>
              <w:t>5.x</w:t>
            </w:r>
          </w:p>
        </w:tc>
        <w:tc>
          <w:tcPr>
            <w:tcW w:type="dxa" w:w="2160"/>
          </w:tcPr>
          <w:p>
            <w:r>
              <w:rPr>
                <w:sz w:val="20"/>
              </w:rPr>
              <w:t>Fetch y cache de datos</w:t>
            </w:r>
          </w:p>
        </w:tc>
      </w:tr>
      <w:tr>
        <w:tc>
          <w:tcPr>
            <w:tcW w:type="dxa" w:w="2160"/>
          </w:tcPr>
          <w:p>
            <w:r>
              <w:rPr>
                <w:sz w:val="20"/>
              </w:rPr>
              <w:t>Frontend</w:t>
            </w:r>
          </w:p>
        </w:tc>
        <w:tc>
          <w:tcPr>
            <w:tcW w:type="dxa" w:w="2160"/>
          </w:tcPr>
          <w:p>
            <w:r>
              <w:rPr>
                <w:sz w:val="20"/>
              </w:rPr>
              <w:t>Globe.gl</w:t>
            </w:r>
          </w:p>
        </w:tc>
        <w:tc>
          <w:tcPr>
            <w:tcW w:type="dxa" w:w="2160"/>
          </w:tcPr>
          <w:p>
            <w:r>
              <w:rPr>
                <w:sz w:val="20"/>
              </w:rPr>
              <w:t>2.x</w:t>
            </w:r>
          </w:p>
        </w:tc>
        <w:tc>
          <w:tcPr>
            <w:tcW w:type="dxa" w:w="2160"/>
          </w:tcPr>
          <w:p>
            <w:r>
              <w:rPr>
                <w:sz w:val="20"/>
              </w:rPr>
              <w:t>Globo 3D interactivo</w:t>
            </w:r>
          </w:p>
        </w:tc>
      </w:tr>
      <w:tr>
        <w:tc>
          <w:tcPr>
            <w:tcW w:type="dxa" w:w="2160"/>
          </w:tcPr>
          <w:p>
            <w:r>
              <w:rPr>
                <w:sz w:val="20"/>
              </w:rPr>
              <w:t>Frontend</w:t>
            </w:r>
          </w:p>
        </w:tc>
        <w:tc>
          <w:tcPr>
            <w:tcW w:type="dxa" w:w="2160"/>
          </w:tcPr>
          <w:p>
            <w:r>
              <w:rPr>
                <w:sz w:val="20"/>
              </w:rPr>
              <w:t>Axios</w:t>
            </w:r>
          </w:p>
        </w:tc>
        <w:tc>
          <w:tcPr>
            <w:tcW w:type="dxa" w:w="2160"/>
          </w:tcPr>
          <w:p>
            <w:r>
              <w:rPr>
                <w:sz w:val="20"/>
              </w:rPr>
              <w:t>1.x</w:t>
            </w:r>
          </w:p>
        </w:tc>
        <w:tc>
          <w:tcPr>
            <w:tcW w:type="dxa" w:w="2160"/>
          </w:tcPr>
          <w:p>
            <w:r>
              <w:rPr>
                <w:sz w:val="20"/>
              </w:rPr>
              <w:t>Peticiones HTTP</w:t>
            </w:r>
          </w:p>
        </w:tc>
      </w:tr>
      <w:tr>
        <w:tc>
          <w:tcPr>
            <w:tcW w:type="dxa" w:w="2160"/>
          </w:tcPr>
          <w:p>
            <w:r>
              <w:rPr>
                <w:sz w:val="20"/>
              </w:rPr>
              <w:t>Frontend</w:t>
            </w:r>
          </w:p>
        </w:tc>
        <w:tc>
          <w:tcPr>
            <w:tcW w:type="dxa" w:w="2160"/>
          </w:tcPr>
          <w:p>
            <w:r>
              <w:rPr>
                <w:sz w:val="20"/>
              </w:rPr>
              <w:t>react-i18next</w:t>
            </w:r>
          </w:p>
        </w:tc>
        <w:tc>
          <w:tcPr>
            <w:tcW w:type="dxa" w:w="2160"/>
          </w:tcPr>
          <w:p>
            <w:r>
              <w:rPr>
                <w:sz w:val="20"/>
              </w:rPr>
              <w:t>14.x</w:t>
            </w:r>
          </w:p>
        </w:tc>
        <w:tc>
          <w:tcPr>
            <w:tcW w:type="dxa" w:w="2160"/>
          </w:tcPr>
          <w:p>
            <w:r>
              <w:rPr>
                <w:sz w:val="20"/>
              </w:rPr>
              <w:t>Internacionalización</w:t>
            </w:r>
          </w:p>
        </w:tc>
      </w:tr>
      <w:tr>
        <w:tc>
          <w:tcPr>
            <w:tcW w:type="dxa" w:w="2160"/>
          </w:tcPr>
          <w:p>
            <w:r>
              <w:rPr>
                <w:sz w:val="20"/>
              </w:rPr>
              <w:t>Frontend</w:t>
            </w:r>
          </w:p>
        </w:tc>
        <w:tc>
          <w:tcPr>
            <w:tcW w:type="dxa" w:w="2160"/>
          </w:tcPr>
          <w:p>
            <w:r>
              <w:rPr>
                <w:sz w:val="20"/>
              </w:rPr>
              <w:t>React Router</w:t>
            </w:r>
          </w:p>
        </w:tc>
        <w:tc>
          <w:tcPr>
            <w:tcW w:type="dxa" w:w="2160"/>
          </w:tcPr>
          <w:p>
            <w:r>
              <w:rPr>
                <w:sz w:val="20"/>
              </w:rPr>
              <w:t>6.x</w:t>
            </w:r>
          </w:p>
        </w:tc>
        <w:tc>
          <w:tcPr>
            <w:tcW w:type="dxa" w:w="2160"/>
          </w:tcPr>
          <w:p>
            <w:r>
              <w:rPr>
                <w:sz w:val="20"/>
              </w:rPr>
              <w:t>Navegación</w:t>
            </w:r>
          </w:p>
        </w:tc>
      </w:tr>
      <w:tr>
        <w:tc>
          <w:tcPr>
            <w:tcW w:type="dxa" w:w="2160"/>
          </w:tcPr>
          <w:p>
            <w:r>
              <w:rPr>
                <w:sz w:val="20"/>
              </w:rPr>
              <w:t>Backend</w:t>
            </w:r>
          </w:p>
        </w:tc>
        <w:tc>
          <w:tcPr>
            <w:tcW w:type="dxa" w:w="2160"/>
          </w:tcPr>
          <w:p>
            <w:r>
              <w:rPr>
                <w:sz w:val="20"/>
              </w:rPr>
              <w:t>Java</w:t>
            </w:r>
          </w:p>
        </w:tc>
        <w:tc>
          <w:tcPr>
            <w:tcW w:type="dxa" w:w="2160"/>
          </w:tcPr>
          <w:p>
            <w:r>
              <w:rPr>
                <w:sz w:val="20"/>
              </w:rPr>
              <w:t>17 LTS</w:t>
            </w:r>
          </w:p>
        </w:tc>
        <w:tc>
          <w:tcPr>
            <w:tcW w:type="dxa" w:w="2160"/>
          </w:tcPr>
          <w:p>
            <w:r>
              <w:rPr>
                <w:sz w:val="20"/>
              </w:rPr>
              <w:t>Lenguaje de programación</w:t>
            </w:r>
          </w:p>
        </w:tc>
      </w:tr>
      <w:tr>
        <w:tc>
          <w:tcPr>
            <w:tcW w:type="dxa" w:w="2160"/>
          </w:tcPr>
          <w:p>
            <w:r>
              <w:rPr>
                <w:sz w:val="20"/>
              </w:rPr>
              <w:t>Backend</w:t>
            </w:r>
          </w:p>
        </w:tc>
        <w:tc>
          <w:tcPr>
            <w:tcW w:type="dxa" w:w="2160"/>
          </w:tcPr>
          <w:p>
            <w:r>
              <w:rPr>
                <w:sz w:val="20"/>
              </w:rPr>
              <w:t>Spring Boot</w:t>
            </w:r>
          </w:p>
        </w:tc>
        <w:tc>
          <w:tcPr>
            <w:tcW w:type="dxa" w:w="2160"/>
          </w:tcPr>
          <w:p>
            <w:r>
              <w:rPr>
                <w:sz w:val="20"/>
              </w:rPr>
              <w:t>3.2.x</w:t>
            </w:r>
          </w:p>
        </w:tc>
        <w:tc>
          <w:tcPr>
            <w:tcW w:type="dxa" w:w="2160"/>
          </w:tcPr>
          <w:p>
            <w:r>
              <w:rPr>
                <w:sz w:val="20"/>
              </w:rPr>
              <w:t>Framework web</w:t>
            </w:r>
          </w:p>
        </w:tc>
      </w:tr>
      <w:tr>
        <w:tc>
          <w:tcPr>
            <w:tcW w:type="dxa" w:w="2160"/>
          </w:tcPr>
          <w:p>
            <w:r>
              <w:rPr>
                <w:sz w:val="20"/>
              </w:rPr>
              <w:t>Backend</w:t>
            </w:r>
          </w:p>
        </w:tc>
        <w:tc>
          <w:tcPr>
            <w:tcW w:type="dxa" w:w="2160"/>
          </w:tcPr>
          <w:p>
            <w:r>
              <w:rPr>
                <w:sz w:val="20"/>
              </w:rPr>
              <w:t>Spring Data JPA</w:t>
            </w:r>
          </w:p>
        </w:tc>
        <w:tc>
          <w:tcPr>
            <w:tcW w:type="dxa" w:w="2160"/>
          </w:tcPr>
          <w:p>
            <w:r>
              <w:rPr>
                <w:sz w:val="20"/>
              </w:rPr>
              <w:t>3.x</w:t>
            </w:r>
          </w:p>
        </w:tc>
        <w:tc>
          <w:tcPr>
            <w:tcW w:type="dxa" w:w="2160"/>
          </w:tcPr>
          <w:p>
            <w:r>
              <w:rPr>
                <w:sz w:val="20"/>
              </w:rPr>
              <w:t>Acceso a datos</w:t>
            </w:r>
          </w:p>
        </w:tc>
      </w:tr>
      <w:tr>
        <w:tc>
          <w:tcPr>
            <w:tcW w:type="dxa" w:w="2160"/>
          </w:tcPr>
          <w:p>
            <w:r>
              <w:rPr>
                <w:sz w:val="20"/>
              </w:rPr>
              <w:t>Backend</w:t>
            </w:r>
          </w:p>
        </w:tc>
        <w:tc>
          <w:tcPr>
            <w:tcW w:type="dxa" w:w="2160"/>
          </w:tcPr>
          <w:p>
            <w:r>
              <w:rPr>
                <w:sz w:val="20"/>
              </w:rPr>
              <w:t>Spring Security</w:t>
            </w:r>
          </w:p>
        </w:tc>
        <w:tc>
          <w:tcPr>
            <w:tcW w:type="dxa" w:w="2160"/>
          </w:tcPr>
          <w:p>
            <w:r>
              <w:rPr>
                <w:sz w:val="20"/>
              </w:rPr>
              <w:t>6.x</w:t>
            </w:r>
          </w:p>
        </w:tc>
        <w:tc>
          <w:tcPr>
            <w:tcW w:type="dxa" w:w="2160"/>
          </w:tcPr>
          <w:p>
            <w:r>
              <w:rPr>
                <w:sz w:val="20"/>
              </w:rPr>
              <w:t>Autenticación y autorización</w:t>
            </w:r>
          </w:p>
        </w:tc>
      </w:tr>
      <w:tr>
        <w:tc>
          <w:tcPr>
            <w:tcW w:type="dxa" w:w="2160"/>
          </w:tcPr>
          <w:p>
            <w:r>
              <w:rPr>
                <w:sz w:val="20"/>
              </w:rPr>
              <w:t>Backend</w:t>
            </w:r>
          </w:p>
        </w:tc>
        <w:tc>
          <w:tcPr>
            <w:tcW w:type="dxa" w:w="2160"/>
          </w:tcPr>
          <w:p>
            <w:r>
              <w:rPr>
                <w:sz w:val="20"/>
              </w:rPr>
              <w:t>Maven</w:t>
            </w:r>
          </w:p>
        </w:tc>
        <w:tc>
          <w:tcPr>
            <w:tcW w:type="dxa" w:w="2160"/>
          </w:tcPr>
          <w:p>
            <w:r>
              <w:rPr>
                <w:sz w:val="20"/>
              </w:rPr>
              <w:t>3.9.x</w:t>
            </w:r>
          </w:p>
        </w:tc>
        <w:tc>
          <w:tcPr>
            <w:tcW w:type="dxa" w:w="2160"/>
          </w:tcPr>
          <w:p>
            <w:r>
              <w:rPr>
                <w:sz w:val="20"/>
              </w:rPr>
              <w:t>Gestión de dependencias</w:t>
            </w:r>
          </w:p>
        </w:tc>
      </w:tr>
      <w:tr>
        <w:tc>
          <w:tcPr>
            <w:tcW w:type="dxa" w:w="2160"/>
          </w:tcPr>
          <w:p>
            <w:r>
              <w:rPr>
                <w:sz w:val="20"/>
              </w:rPr>
              <w:t>Backend</w:t>
            </w:r>
          </w:p>
        </w:tc>
        <w:tc>
          <w:tcPr>
            <w:tcW w:type="dxa" w:w="2160"/>
          </w:tcPr>
          <w:p>
            <w:r>
              <w:rPr>
                <w:sz w:val="20"/>
              </w:rPr>
              <w:t>SpringDoc OpenAPI</w:t>
            </w:r>
          </w:p>
        </w:tc>
        <w:tc>
          <w:tcPr>
            <w:tcW w:type="dxa" w:w="2160"/>
          </w:tcPr>
          <w:p>
            <w:r>
              <w:rPr>
                <w:sz w:val="20"/>
              </w:rPr>
              <w:t>2.x</w:t>
            </w:r>
          </w:p>
        </w:tc>
        <w:tc>
          <w:tcPr>
            <w:tcW w:type="dxa" w:w="2160"/>
          </w:tcPr>
          <w:p>
            <w:r>
              <w:rPr>
                <w:sz w:val="20"/>
              </w:rPr>
              <w:t>Documentación API</w:t>
            </w:r>
          </w:p>
        </w:tc>
      </w:tr>
      <w:tr>
        <w:tc>
          <w:tcPr>
            <w:tcW w:type="dxa" w:w="2160"/>
          </w:tcPr>
          <w:p>
            <w:r>
              <w:rPr>
                <w:sz w:val="20"/>
              </w:rPr>
              <w:t>Backend</w:t>
            </w:r>
          </w:p>
        </w:tc>
        <w:tc>
          <w:tcPr>
            <w:tcW w:type="dxa" w:w="2160"/>
          </w:tcPr>
          <w:p>
            <w:r>
              <w:rPr>
                <w:sz w:val="20"/>
              </w:rPr>
              <w:t>Caffeine</w:t>
            </w:r>
          </w:p>
        </w:tc>
        <w:tc>
          <w:tcPr>
            <w:tcW w:type="dxa" w:w="2160"/>
          </w:tcPr>
          <w:p>
            <w:r>
              <w:rPr>
                <w:sz w:val="20"/>
              </w:rPr>
              <w:t>3.x</w:t>
            </w:r>
          </w:p>
        </w:tc>
        <w:tc>
          <w:tcPr>
            <w:tcW w:type="dxa" w:w="2160"/>
          </w:tcPr>
          <w:p>
            <w:r>
              <w:rPr>
                <w:sz w:val="20"/>
              </w:rPr>
              <w:t>Cache en memoria</w:t>
            </w:r>
          </w:p>
        </w:tc>
      </w:tr>
      <w:tr>
        <w:tc>
          <w:tcPr>
            <w:tcW w:type="dxa" w:w="2160"/>
          </w:tcPr>
          <w:p>
            <w:r>
              <w:rPr>
                <w:sz w:val="20"/>
              </w:rPr>
              <w:t>Base de datos</w:t>
            </w:r>
          </w:p>
        </w:tc>
        <w:tc>
          <w:tcPr>
            <w:tcW w:type="dxa" w:w="2160"/>
          </w:tcPr>
          <w:p>
            <w:r>
              <w:rPr>
                <w:sz w:val="20"/>
              </w:rPr>
              <w:t>PostgreSQL</w:t>
            </w:r>
          </w:p>
        </w:tc>
        <w:tc>
          <w:tcPr>
            <w:tcW w:type="dxa" w:w="2160"/>
          </w:tcPr>
          <w:p>
            <w:r>
              <w:rPr>
                <w:sz w:val="20"/>
              </w:rPr>
              <w:t>15+</w:t>
            </w:r>
          </w:p>
        </w:tc>
        <w:tc>
          <w:tcPr>
            <w:tcW w:type="dxa" w:w="2160"/>
          </w:tcPr>
          <w:p>
            <w:r>
              <w:rPr>
                <w:sz w:val="20"/>
              </w:rPr>
              <w:t>Base de datos relacional</w:t>
            </w:r>
          </w:p>
        </w:tc>
      </w:tr>
      <w:tr>
        <w:tc>
          <w:tcPr>
            <w:tcW w:type="dxa" w:w="2160"/>
          </w:tcPr>
          <w:p>
            <w:r>
              <w:rPr>
                <w:sz w:val="20"/>
              </w:rPr>
              <w:t>Base de datos</w:t>
            </w:r>
          </w:p>
        </w:tc>
        <w:tc>
          <w:tcPr>
            <w:tcW w:type="dxa" w:w="2160"/>
          </w:tcPr>
          <w:p>
            <w:r>
              <w:rPr>
                <w:sz w:val="20"/>
              </w:rPr>
              <w:t>PostGIS</w:t>
            </w:r>
          </w:p>
        </w:tc>
        <w:tc>
          <w:tcPr>
            <w:tcW w:type="dxa" w:w="2160"/>
          </w:tcPr>
          <w:p>
            <w:r>
              <w:rPr>
                <w:sz w:val="20"/>
              </w:rPr>
              <w:t>3.x</w:t>
            </w:r>
          </w:p>
        </w:tc>
        <w:tc>
          <w:tcPr>
            <w:tcW w:type="dxa" w:w="2160"/>
          </w:tcPr>
          <w:p>
            <w:r>
              <w:rPr>
                <w:sz w:val="20"/>
              </w:rPr>
              <w:t>Extensiones geoespaciales</w:t>
            </w:r>
          </w:p>
        </w:tc>
      </w:tr>
      <w:tr>
        <w:tc>
          <w:tcPr>
            <w:tcW w:type="dxa" w:w="2160"/>
          </w:tcPr>
          <w:p>
            <w:r>
              <w:rPr>
                <w:sz w:val="20"/>
              </w:rPr>
              <w:t>Base de datos</w:t>
            </w:r>
          </w:p>
        </w:tc>
        <w:tc>
          <w:tcPr>
            <w:tcW w:type="dxa" w:w="2160"/>
          </w:tcPr>
          <w:p>
            <w:r>
              <w:rPr>
                <w:sz w:val="20"/>
              </w:rPr>
              <w:t>Supabase</w:t>
            </w:r>
          </w:p>
        </w:tc>
        <w:tc>
          <w:tcPr>
            <w:tcW w:type="dxa" w:w="2160"/>
          </w:tcPr>
          <w:p>
            <w:r>
              <w:rPr>
                <w:sz w:val="20"/>
              </w:rPr>
              <w:t>Free tier</w:t>
            </w:r>
          </w:p>
        </w:tc>
        <w:tc>
          <w:tcPr>
            <w:tcW w:type="dxa" w:w="2160"/>
          </w:tcPr>
          <w:p>
            <w:r>
              <w:rPr>
                <w:sz w:val="20"/>
              </w:rPr>
              <w:t>Hosting de BD gratis</w:t>
            </w:r>
          </w:p>
        </w:tc>
      </w:tr>
      <w:tr>
        <w:tc>
          <w:tcPr>
            <w:tcW w:type="dxa" w:w="2160"/>
          </w:tcPr>
          <w:p>
            <w:r>
              <w:rPr>
                <w:sz w:val="20"/>
              </w:rPr>
              <w:t>API Externa</w:t>
            </w:r>
          </w:p>
        </w:tc>
        <w:tc>
          <w:tcPr>
            <w:tcW w:type="dxa" w:w="2160"/>
          </w:tcPr>
          <w:p>
            <w:r>
              <w:rPr>
                <w:sz w:val="20"/>
              </w:rPr>
              <w:t>iNaturalist</w:t>
            </w:r>
          </w:p>
        </w:tc>
        <w:tc>
          <w:tcPr>
            <w:tcW w:type="dxa" w:w="2160"/>
          </w:tcPr>
          <w:p>
            <w:r>
              <w:rPr>
                <w:sz w:val="20"/>
              </w:rPr>
              <w:t>v1</w:t>
            </w:r>
          </w:p>
        </w:tc>
        <w:tc>
          <w:tcPr>
            <w:tcW w:type="dxa" w:w="2160"/>
          </w:tcPr>
          <w:p>
            <w:r>
              <w:rPr>
                <w:sz w:val="20"/>
              </w:rPr>
              <w:t>Distribución, observaciones, imágenes</w:t>
            </w:r>
          </w:p>
        </w:tc>
      </w:tr>
      <w:tr>
        <w:tc>
          <w:tcPr>
            <w:tcW w:type="dxa" w:w="2160"/>
          </w:tcPr>
          <w:p>
            <w:r>
              <w:rPr>
                <w:sz w:val="20"/>
              </w:rPr>
              <w:t>API Externa</w:t>
            </w:r>
          </w:p>
        </w:tc>
        <w:tc>
          <w:tcPr>
            <w:tcW w:type="dxa" w:w="2160"/>
          </w:tcPr>
          <w:p>
            <w:r>
              <w:rPr>
                <w:sz w:val="20"/>
              </w:rPr>
              <w:t>IUCN Red List</w:t>
            </w:r>
          </w:p>
        </w:tc>
        <w:tc>
          <w:tcPr>
            <w:tcW w:type="dxa" w:w="2160"/>
          </w:tcPr>
          <w:p>
            <w:r>
              <w:rPr>
                <w:sz w:val="20"/>
              </w:rPr>
              <w:t>v3</w:t>
            </w:r>
          </w:p>
        </w:tc>
        <w:tc>
          <w:tcPr>
            <w:tcW w:type="dxa" w:w="2160"/>
          </w:tcPr>
          <w:p>
            <w:r>
              <w:rPr>
                <w:sz w:val="20"/>
              </w:rPr>
              <w:t>Estado de conservación, hábitat, amenazas</w:t>
            </w:r>
          </w:p>
        </w:tc>
      </w:tr>
      <w:tr>
        <w:tc>
          <w:tcPr>
            <w:tcW w:type="dxa" w:w="2160"/>
          </w:tcPr>
          <w:p>
            <w:r>
              <w:rPr>
                <w:sz w:val="20"/>
              </w:rPr>
              <w:t>API Externa</w:t>
            </w:r>
          </w:p>
        </w:tc>
        <w:tc>
          <w:tcPr>
            <w:tcW w:type="dxa" w:w="2160"/>
          </w:tcPr>
          <w:p>
            <w:r>
              <w:rPr>
                <w:sz w:val="20"/>
              </w:rPr>
              <w:t>NCBI Taxonomy</w:t>
            </w:r>
          </w:p>
        </w:tc>
        <w:tc>
          <w:tcPr>
            <w:tcW w:type="dxa" w:w="2160"/>
          </w:tcPr>
          <w:p>
            <w:r>
              <w:rPr>
                <w:sz w:val="20"/>
              </w:rPr>
              <w:t>—</w:t>
            </w:r>
          </w:p>
        </w:tc>
        <w:tc>
          <w:tcPr>
            <w:tcW w:type="dxa" w:w="2160"/>
          </w:tcPr>
          <w:p>
            <w:r>
              <w:rPr>
                <w:sz w:val="20"/>
              </w:rPr>
              <w:t>Taxonomía oficial</w:t>
            </w:r>
          </w:p>
        </w:tc>
      </w:tr>
      <w:tr>
        <w:tc>
          <w:tcPr>
            <w:tcW w:type="dxa" w:w="2160"/>
          </w:tcPr>
          <w:p>
            <w:r>
              <w:rPr>
                <w:sz w:val="20"/>
              </w:rPr>
              <w:t>API Externa</w:t>
            </w:r>
          </w:p>
        </w:tc>
        <w:tc>
          <w:tcPr>
            <w:tcW w:type="dxa" w:w="2160"/>
          </w:tcPr>
          <w:p>
            <w:r>
              <w:rPr>
                <w:sz w:val="20"/>
              </w:rPr>
              <w:t>Semantic Scholar</w:t>
            </w:r>
          </w:p>
        </w:tc>
        <w:tc>
          <w:tcPr>
            <w:tcW w:type="dxa" w:w="2160"/>
          </w:tcPr>
          <w:p>
            <w:r>
              <w:rPr>
                <w:sz w:val="20"/>
              </w:rPr>
              <w:t>v1</w:t>
            </w:r>
          </w:p>
        </w:tc>
        <w:tc>
          <w:tcPr>
            <w:tcW w:type="dxa" w:w="2160"/>
          </w:tcPr>
          <w:p>
            <w:r>
              <w:rPr>
                <w:sz w:val="20"/>
              </w:rPr>
              <w:t>Papers científicos</w:t>
            </w:r>
          </w:p>
        </w:tc>
      </w:tr>
      <w:tr>
        <w:tc>
          <w:tcPr>
            <w:tcW w:type="dxa" w:w="2160"/>
          </w:tcPr>
          <w:p>
            <w:r>
              <w:rPr>
                <w:sz w:val="20"/>
              </w:rPr>
              <w:t>Herramientas</w:t>
            </w:r>
          </w:p>
        </w:tc>
        <w:tc>
          <w:tcPr>
            <w:tcW w:type="dxa" w:w="2160"/>
          </w:tcPr>
          <w:p>
            <w:r>
              <w:rPr>
                <w:sz w:val="20"/>
              </w:rPr>
              <w:t>GitHub</w:t>
            </w:r>
          </w:p>
        </w:tc>
        <w:tc>
          <w:tcPr>
            <w:tcW w:type="dxa" w:w="2160"/>
          </w:tcPr>
          <w:p>
            <w:r>
              <w:rPr>
                <w:sz w:val="20"/>
              </w:rPr>
              <w:t>—</w:t>
            </w:r>
          </w:p>
        </w:tc>
        <w:tc>
          <w:tcPr>
            <w:tcW w:type="dxa" w:w="2160"/>
          </w:tcPr>
          <w:p>
            <w:r>
              <w:rPr>
                <w:sz w:val="20"/>
              </w:rPr>
              <w:t>Repositorio de código</w:t>
            </w:r>
          </w:p>
        </w:tc>
      </w:tr>
      <w:tr>
        <w:tc>
          <w:tcPr>
            <w:tcW w:type="dxa" w:w="2160"/>
          </w:tcPr>
          <w:p>
            <w:r>
              <w:rPr>
                <w:sz w:val="20"/>
              </w:rPr>
              <w:t>Herramientas</w:t>
            </w:r>
          </w:p>
        </w:tc>
        <w:tc>
          <w:tcPr>
            <w:tcW w:type="dxa" w:w="2160"/>
          </w:tcPr>
          <w:p>
            <w:r>
              <w:rPr>
                <w:sz w:val="20"/>
              </w:rPr>
              <w:t>GitHub Projects</w:t>
            </w:r>
          </w:p>
        </w:tc>
        <w:tc>
          <w:tcPr>
            <w:tcW w:type="dxa" w:w="2160"/>
          </w:tcPr>
          <w:p>
            <w:r>
              <w:rPr>
                <w:sz w:val="20"/>
              </w:rPr>
              <w:t>—</w:t>
            </w:r>
          </w:p>
        </w:tc>
        <w:tc>
          <w:tcPr>
            <w:tcW w:type="dxa" w:w="2160"/>
          </w:tcPr>
          <w:p>
            <w:r>
              <w:rPr>
                <w:sz w:val="20"/>
              </w:rPr>
              <w:t>Gestión de backlog</w:t>
            </w:r>
          </w:p>
        </w:tc>
      </w:tr>
      <w:tr>
        <w:tc>
          <w:tcPr>
            <w:tcW w:type="dxa" w:w="2160"/>
          </w:tcPr>
          <w:p>
            <w:r>
              <w:rPr>
                <w:sz w:val="20"/>
              </w:rPr>
              <w:t>Herramientas</w:t>
            </w:r>
          </w:p>
        </w:tc>
        <w:tc>
          <w:tcPr>
            <w:tcW w:type="dxa" w:w="2160"/>
          </w:tcPr>
          <w:p>
            <w:r>
              <w:rPr>
                <w:sz w:val="20"/>
              </w:rPr>
              <w:t>Discord / WhatsApp</w:t>
            </w:r>
          </w:p>
        </w:tc>
        <w:tc>
          <w:tcPr>
            <w:tcW w:type="dxa" w:w="2160"/>
          </w:tcPr>
          <w:p>
            <w:r>
              <w:rPr>
                <w:sz w:val="20"/>
              </w:rPr>
              <w:t>—</w:t>
            </w:r>
          </w:p>
        </w:tc>
        <w:tc>
          <w:tcPr>
            <w:tcW w:type="dxa" w:w="2160"/>
          </w:tcPr>
          <w:p>
            <w:r>
              <w:rPr>
                <w:sz w:val="20"/>
              </w:rPr>
              <w:t>Comunicación del equipo</w:t>
            </w:r>
          </w:p>
        </w:tc>
      </w:tr>
      <w:tr>
        <w:tc>
          <w:tcPr>
            <w:tcW w:type="dxa" w:w="2160"/>
          </w:tcPr>
          <w:p>
            <w:r>
              <w:rPr>
                <w:sz w:val="20"/>
              </w:rPr>
              <w:t>Herramientas</w:t>
            </w:r>
          </w:p>
        </w:tc>
        <w:tc>
          <w:tcPr>
            <w:tcW w:type="dxa" w:w="2160"/>
          </w:tcPr>
          <w:p>
            <w:r>
              <w:rPr>
                <w:sz w:val="20"/>
              </w:rPr>
              <w:t>VS Code</w:t>
            </w:r>
          </w:p>
        </w:tc>
        <w:tc>
          <w:tcPr>
            <w:tcW w:type="dxa" w:w="2160"/>
          </w:tcPr>
          <w:p>
            <w:r>
              <w:rPr>
                <w:sz w:val="20"/>
              </w:rPr>
              <w:t>Latest</w:t>
            </w:r>
          </w:p>
        </w:tc>
        <w:tc>
          <w:tcPr>
            <w:tcW w:type="dxa" w:w="2160"/>
          </w:tcPr>
          <w:p>
            <w:r>
              <w:rPr>
                <w:sz w:val="20"/>
              </w:rPr>
              <w:t>Editor de código</w:t>
            </w:r>
          </w:p>
        </w:tc>
      </w:tr>
      <w:tr>
        <w:tc>
          <w:tcPr>
            <w:tcW w:type="dxa" w:w="2160"/>
          </w:tcPr>
          <w:p>
            <w:r>
              <w:rPr>
                <w:sz w:val="20"/>
              </w:rPr>
              <w:t>Herramientas</w:t>
            </w:r>
          </w:p>
        </w:tc>
        <w:tc>
          <w:tcPr>
            <w:tcW w:type="dxa" w:w="2160"/>
          </w:tcPr>
          <w:p>
            <w:r>
              <w:rPr>
                <w:sz w:val="20"/>
              </w:rPr>
              <w:t>IntelliJ IDEA</w:t>
            </w:r>
          </w:p>
        </w:tc>
        <w:tc>
          <w:tcPr>
            <w:tcW w:type="dxa" w:w="2160"/>
          </w:tcPr>
          <w:p>
            <w:r>
              <w:rPr>
                <w:sz w:val="20"/>
              </w:rPr>
              <w:t>Latest</w:t>
            </w:r>
          </w:p>
        </w:tc>
        <w:tc>
          <w:tcPr>
            <w:tcW w:type="dxa" w:w="2160"/>
          </w:tcPr>
          <w:p>
            <w:r>
              <w:rPr>
                <w:sz w:val="20"/>
              </w:rPr>
              <w:t>IDE para Java</w:t>
            </w:r>
          </w:p>
        </w:tc>
      </w:tr>
      <w:tr>
        <w:tc>
          <w:tcPr>
            <w:tcW w:type="dxa" w:w="2160"/>
          </w:tcPr>
          <w:p>
            <w:r>
              <w:rPr>
                <w:sz w:val="20"/>
              </w:rPr>
              <w:t>Herramientas</w:t>
            </w:r>
          </w:p>
        </w:tc>
        <w:tc>
          <w:tcPr>
            <w:tcW w:type="dxa" w:w="2160"/>
          </w:tcPr>
          <w:p>
            <w:r>
              <w:rPr>
                <w:sz w:val="20"/>
              </w:rPr>
              <w:t>Docker Desktop</w:t>
            </w:r>
          </w:p>
        </w:tc>
        <w:tc>
          <w:tcPr>
            <w:tcW w:type="dxa" w:w="2160"/>
          </w:tcPr>
          <w:p>
            <w:r>
              <w:rPr>
                <w:sz w:val="20"/>
              </w:rPr>
              <w:t>Latest</w:t>
            </w:r>
          </w:p>
        </w:tc>
        <w:tc>
          <w:tcPr>
            <w:tcW w:type="dxa" w:w="2160"/>
          </w:tcPr>
          <w:p>
            <w:r>
              <w:rPr>
                <w:sz w:val="20"/>
              </w:rPr>
              <w:t>Contenedores locales</w:t>
            </w:r>
          </w:p>
        </w:tc>
      </w:tr>
      <w:tr>
        <w:tc>
          <w:tcPr>
            <w:tcW w:type="dxa" w:w="2160"/>
          </w:tcPr>
          <w:p>
            <w:r>
              <w:rPr>
                <w:sz w:val="20"/>
              </w:rPr>
              <w:t>Hosting</w:t>
            </w:r>
          </w:p>
        </w:tc>
        <w:tc>
          <w:tcPr>
            <w:tcW w:type="dxa" w:w="2160"/>
          </w:tcPr>
          <w:p>
            <w:r>
              <w:rPr>
                <w:sz w:val="20"/>
              </w:rPr>
              <w:t>Vercel</w:t>
            </w:r>
          </w:p>
        </w:tc>
        <w:tc>
          <w:tcPr>
            <w:tcW w:type="dxa" w:w="2160"/>
          </w:tcPr>
          <w:p>
            <w:r>
              <w:rPr>
                <w:sz w:val="20"/>
              </w:rPr>
              <w:t>Hobby</w:t>
            </w:r>
          </w:p>
        </w:tc>
        <w:tc>
          <w:tcPr>
            <w:tcW w:type="dxa" w:w="2160"/>
          </w:tcPr>
          <w:p>
            <w:r>
              <w:rPr>
                <w:sz w:val="20"/>
              </w:rPr>
              <w:t>Frontend (gratis)</w:t>
            </w:r>
          </w:p>
        </w:tc>
      </w:tr>
      <w:tr>
        <w:tc>
          <w:tcPr>
            <w:tcW w:type="dxa" w:w="2160"/>
          </w:tcPr>
          <w:p>
            <w:r>
              <w:rPr>
                <w:sz w:val="20"/>
              </w:rPr>
              <w:t>Hosting</w:t>
            </w:r>
          </w:p>
        </w:tc>
        <w:tc>
          <w:tcPr>
            <w:tcW w:type="dxa" w:w="2160"/>
          </w:tcPr>
          <w:p>
            <w:r>
              <w:rPr>
                <w:sz w:val="20"/>
              </w:rPr>
              <w:t>Render</w:t>
            </w:r>
          </w:p>
        </w:tc>
        <w:tc>
          <w:tcPr>
            <w:tcW w:type="dxa" w:w="2160"/>
          </w:tcPr>
          <w:p>
            <w:r>
              <w:rPr>
                <w:sz w:val="20"/>
              </w:rPr>
              <w:t>Free tier</w:t>
            </w:r>
          </w:p>
        </w:tc>
        <w:tc>
          <w:tcPr>
            <w:tcW w:type="dxa" w:w="2160"/>
          </w:tcPr>
          <w:p>
            <w:r>
              <w:rPr>
                <w:sz w:val="20"/>
              </w:rPr>
              <w:t>Backend (gratis)</w:t>
            </w:r>
          </w:p>
        </w:tc>
      </w:tr>
      <w:tr>
        <w:tc>
          <w:tcPr>
            <w:tcW w:type="dxa" w:w="2160"/>
          </w:tcPr>
          <w:p>
            <w:r>
              <w:rPr>
                <w:sz w:val="20"/>
              </w:rPr>
              <w:t>CI/CD</w:t>
            </w:r>
          </w:p>
        </w:tc>
        <w:tc>
          <w:tcPr>
            <w:tcW w:type="dxa" w:w="2160"/>
          </w:tcPr>
          <w:p>
            <w:r>
              <w:rPr>
                <w:sz w:val="20"/>
              </w:rPr>
              <w:t>GitHub Actions</w:t>
            </w:r>
          </w:p>
        </w:tc>
        <w:tc>
          <w:tcPr>
            <w:tcW w:type="dxa" w:w="2160"/>
          </w:tcPr>
          <w:p>
            <w:r>
              <w:rPr>
                <w:sz w:val="20"/>
              </w:rPr>
              <w:t>—</w:t>
            </w:r>
          </w:p>
        </w:tc>
        <w:tc>
          <w:tcPr>
            <w:tcW w:type="dxa" w:w="2160"/>
          </w:tcPr>
          <w:p>
            <w:r>
              <w:rPr>
                <w:sz w:val="20"/>
              </w:rPr>
              <w:t>Automatización de deploy</w:t>
            </w:r>
          </w:p>
        </w:tc>
      </w:tr>
    </w:tbl>
    <w:p>
      <w:r>
        <w:br w:type="page"/>
      </w:r>
    </w:p>
    <w:p>
      <w:pPr>
        <w:pStyle w:val="Heading1"/>
      </w:pPr>
      <w:r>
        <w:t>2. Backend — Java / Spring Boot</w:t>
      </w:r>
    </w:p>
    <w:p>
      <w:pPr>
        <w:pStyle w:val="Heading2"/>
      </w:pPr>
      <w:r>
        <w:t>2.1 Stack del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Tecnología</w:t>
            </w:r>
          </w:p>
        </w:tc>
        <w:tc>
          <w:tcPr>
            <w:tcW w:type="dxa" w:w="2880"/>
          </w:tcPr>
          <w:p>
            <w:r>
              <w:rPr>
                <w:b/>
                <w:sz w:val="20"/>
              </w:rPr>
              <w:t>Propósito</w:t>
            </w:r>
          </w:p>
        </w:tc>
      </w:tr>
      <w:tr>
        <w:tc>
          <w:tcPr>
            <w:tcW w:type="dxa" w:w="2880"/>
          </w:tcPr>
          <w:p>
            <w:r>
              <w:rPr>
                <w:sz w:val="20"/>
              </w:rPr>
              <w:t>Lenguaje</w:t>
            </w:r>
          </w:p>
        </w:tc>
        <w:tc>
          <w:tcPr>
            <w:tcW w:type="dxa" w:w="2880"/>
          </w:tcPr>
          <w:p>
            <w:r>
              <w:rPr>
                <w:sz w:val="20"/>
              </w:rPr>
              <w:t>Java 17 LTS</w:t>
            </w:r>
          </w:p>
        </w:tc>
        <w:tc>
          <w:tcPr>
            <w:tcW w:type="dxa" w:w="2880"/>
          </w:tcPr>
          <w:p>
            <w:r>
              <w:rPr>
                <w:sz w:val="20"/>
              </w:rPr>
              <w:t>Lenguaje principal del backend.</w:t>
            </w:r>
          </w:p>
        </w:tc>
      </w:tr>
      <w:tr>
        <w:tc>
          <w:tcPr>
            <w:tcW w:type="dxa" w:w="2880"/>
          </w:tcPr>
          <w:p>
            <w:r>
              <w:rPr>
                <w:sz w:val="20"/>
              </w:rPr>
              <w:t>Framework</w:t>
            </w:r>
          </w:p>
        </w:tc>
        <w:tc>
          <w:tcPr>
            <w:tcW w:type="dxa" w:w="2880"/>
          </w:tcPr>
          <w:p>
            <w:r>
              <w:rPr>
                <w:sz w:val="20"/>
              </w:rPr>
              <w:t>Spring Boot 3.2.x</w:t>
            </w:r>
          </w:p>
        </w:tc>
        <w:tc>
          <w:tcPr>
            <w:tcW w:type="dxa" w:w="2880"/>
          </w:tcPr>
          <w:p>
            <w:r>
              <w:rPr>
                <w:sz w:val="20"/>
              </w:rPr>
              <w:t>Framework para crear APIs REST rápidamente.</w:t>
            </w:r>
          </w:p>
        </w:tc>
      </w:tr>
      <w:tr>
        <w:tc>
          <w:tcPr>
            <w:tcW w:type="dxa" w:w="2880"/>
          </w:tcPr>
          <w:p>
            <w:r>
              <w:rPr>
                <w:sz w:val="20"/>
              </w:rPr>
              <w:t>ORM</w:t>
            </w:r>
          </w:p>
        </w:tc>
        <w:tc>
          <w:tcPr>
            <w:tcW w:type="dxa" w:w="2880"/>
          </w:tcPr>
          <w:p>
            <w:r>
              <w:rPr>
                <w:sz w:val="20"/>
              </w:rPr>
              <w:t>Spring Data JPA</w:t>
            </w:r>
          </w:p>
        </w:tc>
        <w:tc>
          <w:tcPr>
            <w:tcW w:type="dxa" w:w="2880"/>
          </w:tcPr>
          <w:p>
            <w:r>
              <w:rPr>
                <w:sz w:val="20"/>
              </w:rPr>
              <w:t>Mapeo Java ↔ PostgreSQL automático.</w:t>
            </w:r>
          </w:p>
        </w:tc>
      </w:tr>
      <w:tr>
        <w:tc>
          <w:tcPr>
            <w:tcW w:type="dxa" w:w="2880"/>
          </w:tcPr>
          <w:p>
            <w:r>
              <w:rPr>
                <w:sz w:val="20"/>
              </w:rPr>
              <w:t>Seguridad</w:t>
            </w:r>
          </w:p>
        </w:tc>
        <w:tc>
          <w:tcPr>
            <w:tcW w:type="dxa" w:w="2880"/>
          </w:tcPr>
          <w:p>
            <w:r>
              <w:rPr>
                <w:sz w:val="20"/>
              </w:rPr>
              <w:t>Spring Security</w:t>
            </w:r>
          </w:p>
        </w:tc>
        <w:tc>
          <w:tcPr>
            <w:tcW w:type="dxa" w:w="2880"/>
          </w:tcPr>
          <w:p>
            <w:r>
              <w:rPr>
                <w:sz w:val="20"/>
              </w:rPr>
              <w:t>Autenticación, autorización, JWT.</w:t>
            </w:r>
          </w:p>
        </w:tc>
      </w:tr>
      <w:tr>
        <w:tc>
          <w:tcPr>
            <w:tcW w:type="dxa" w:w="2880"/>
          </w:tcPr>
          <w:p>
            <w:r>
              <w:rPr>
                <w:sz w:val="20"/>
              </w:rPr>
              <w:t>Base de datos</w:t>
            </w:r>
          </w:p>
        </w:tc>
        <w:tc>
          <w:tcPr>
            <w:tcW w:type="dxa" w:w="2880"/>
          </w:tcPr>
          <w:p>
            <w:r>
              <w:rPr>
                <w:sz w:val="20"/>
              </w:rPr>
              <w:t>PostgreSQL 15+ + PostGIS</w:t>
            </w:r>
          </w:p>
        </w:tc>
        <w:tc>
          <w:tcPr>
            <w:tcW w:type="dxa" w:w="2880"/>
          </w:tcPr>
          <w:p>
            <w:r>
              <w:rPr>
                <w:sz w:val="20"/>
              </w:rPr>
              <w:t>Almacenamiento + consultas geoespaciales.</w:t>
            </w:r>
          </w:p>
        </w:tc>
      </w:tr>
      <w:tr>
        <w:tc>
          <w:tcPr>
            <w:tcW w:type="dxa" w:w="2880"/>
          </w:tcPr>
          <w:p>
            <w:r>
              <w:rPr>
                <w:sz w:val="20"/>
              </w:rPr>
              <w:t>Cache</w:t>
            </w:r>
          </w:p>
        </w:tc>
        <w:tc>
          <w:tcPr>
            <w:tcW w:type="dxa" w:w="2880"/>
          </w:tcPr>
          <w:p>
            <w:r>
              <w:rPr>
                <w:sz w:val="20"/>
              </w:rPr>
              <w:t>Caffeine</w:t>
            </w:r>
          </w:p>
        </w:tc>
        <w:tc>
          <w:tcPr>
            <w:tcW w:type="dxa" w:w="2880"/>
          </w:tcPr>
          <w:p>
            <w:r>
              <w:rPr>
                <w:sz w:val="20"/>
              </w:rPr>
              <w:t>Cache en memoria para respuestas rápidas.</w:t>
            </w:r>
          </w:p>
        </w:tc>
      </w:tr>
      <w:tr>
        <w:tc>
          <w:tcPr>
            <w:tcW w:type="dxa" w:w="2880"/>
          </w:tcPr>
          <w:p>
            <w:r>
              <w:rPr>
                <w:sz w:val="20"/>
              </w:rPr>
              <w:t>Documentación</w:t>
            </w:r>
          </w:p>
        </w:tc>
        <w:tc>
          <w:tcPr>
            <w:tcW w:type="dxa" w:w="2880"/>
          </w:tcPr>
          <w:p>
            <w:r>
              <w:rPr>
                <w:sz w:val="20"/>
              </w:rPr>
              <w:t>SpringDoc OpenAPI</w:t>
            </w:r>
          </w:p>
        </w:tc>
        <w:tc>
          <w:tcPr>
            <w:tcW w:type="dxa" w:w="2880"/>
          </w:tcPr>
          <w:p>
            <w:r>
              <w:rPr>
                <w:sz w:val="20"/>
              </w:rPr>
              <w:t>Swagger UI para probar endpoints.</w:t>
            </w:r>
          </w:p>
        </w:tc>
      </w:tr>
      <w:tr>
        <w:tc>
          <w:tcPr>
            <w:tcW w:type="dxa" w:w="2880"/>
          </w:tcPr>
          <w:p>
            <w:r>
              <w:rPr>
                <w:sz w:val="20"/>
              </w:rPr>
              <w:t>Build</w:t>
            </w:r>
          </w:p>
        </w:tc>
        <w:tc>
          <w:tcPr>
            <w:tcW w:type="dxa" w:w="2880"/>
          </w:tcPr>
          <w:p>
            <w:r>
              <w:rPr>
                <w:sz w:val="20"/>
              </w:rPr>
              <w:t>Maven 3.9.x</w:t>
            </w:r>
          </w:p>
        </w:tc>
        <w:tc>
          <w:tcPr>
            <w:tcW w:type="dxa" w:w="2880"/>
          </w:tcPr>
          <w:p>
            <w:r>
              <w:rPr>
                <w:sz w:val="20"/>
              </w:rPr>
              <w:t>Gestión de dependencias y build.</w:t>
            </w:r>
          </w:p>
        </w:tc>
      </w:tr>
      <w:tr>
        <w:tc>
          <w:tcPr>
            <w:tcW w:type="dxa" w:w="2880"/>
          </w:tcPr>
          <w:p>
            <w:r>
              <w:rPr>
                <w:sz w:val="20"/>
              </w:rPr>
              <w:t>HTTP Client</w:t>
            </w:r>
          </w:p>
        </w:tc>
        <w:tc>
          <w:tcPr>
            <w:tcW w:type="dxa" w:w="2880"/>
          </w:tcPr>
          <w:p>
            <w:r>
              <w:rPr>
                <w:sz w:val="20"/>
              </w:rPr>
              <w:t>RestClient</w:t>
            </w:r>
          </w:p>
        </w:tc>
        <w:tc>
          <w:tcPr>
            <w:tcW w:type="dxa" w:w="2880"/>
          </w:tcPr>
          <w:p>
            <w:r>
              <w:rPr>
                <w:sz w:val="20"/>
              </w:rPr>
              <w:t>Consumir APIs externas.</w:t>
            </w:r>
          </w:p>
        </w:tc>
      </w:tr>
      <w:tr>
        <w:tc>
          <w:tcPr>
            <w:tcW w:type="dxa" w:w="2880"/>
          </w:tcPr>
          <w:p>
            <w:r>
              <w:rPr>
                <w:sz w:val="20"/>
              </w:rPr>
              <w:t>Validación</w:t>
            </w:r>
          </w:p>
        </w:tc>
        <w:tc>
          <w:tcPr>
            <w:tcW w:type="dxa" w:w="2880"/>
          </w:tcPr>
          <w:p>
            <w:r>
              <w:rPr>
                <w:sz w:val="20"/>
              </w:rPr>
              <w:t>Jakarta Validation</w:t>
            </w:r>
          </w:p>
        </w:tc>
        <w:tc>
          <w:tcPr>
            <w:tcW w:type="dxa" w:w="2880"/>
          </w:tcPr>
          <w:p>
            <w:r>
              <w:rPr>
                <w:sz w:val="20"/>
              </w:rPr>
              <w:t>Validar datos de entrada.</w:t>
            </w:r>
          </w:p>
        </w:tc>
      </w:tr>
      <w:tr>
        <w:tc>
          <w:tcPr>
            <w:tcW w:type="dxa" w:w="2880"/>
          </w:tcPr>
          <w:p>
            <w:r>
              <w:rPr>
                <w:sz w:val="20"/>
              </w:rPr>
              <w:t>Logs</w:t>
            </w:r>
          </w:p>
        </w:tc>
        <w:tc>
          <w:tcPr>
            <w:tcW w:type="dxa" w:w="2880"/>
          </w:tcPr>
          <w:p>
            <w:r>
              <w:rPr>
                <w:sz w:val="20"/>
              </w:rPr>
              <w:t>SLF4J + Logback</w:t>
            </w:r>
          </w:p>
        </w:tc>
        <w:tc>
          <w:tcPr>
            <w:tcW w:type="dxa" w:w="2880"/>
          </w:tcPr>
          <w:p>
            <w:r>
              <w:rPr>
                <w:sz w:val="20"/>
              </w:rPr>
              <w:t>Registro de eventos.</w:t>
            </w:r>
          </w:p>
        </w:tc>
      </w:tr>
    </w:tbl>
    <w:p>
      <w:pPr>
        <w:pStyle w:val="Heading2"/>
      </w:pPr>
      <w:r>
        <w:t>2.2 Estructura de paquetes</w:t>
      </w:r>
    </w:p>
    <w:p>
      <w:r>
        <w:t>com.natureearth/</w:t>
        <w:br/>
        <w:t>├── controller/     ← REST endpoints</w:t>
        <w:br/>
        <w:t>│   ├── AuthController.java</w:t>
        <w:br/>
        <w:t>│   ├── SubscriptionController.java</w:t>
        <w:br/>
        <w:t>│   ├── SpeciesController.java</w:t>
        <w:br/>
        <w:t>│   ├── ChatController.java</w:t>
        <w:br/>
        <w:t>│   └── AgentController.java</w:t>
        <w:br/>
        <w:t>├── service/        ← Lógica de negocio</w:t>
        <w:br/>
        <w:t>│   ├── AuthService.java</w:t>
        <w:br/>
        <w:t>│   ├── SubscriptionService.java</w:t>
        <w:br/>
        <w:t>│   ├── SpeciesService.java</w:t>
        <w:br/>
        <w:t>│   ├── ChatbotService.java</w:t>
        <w:br/>
        <w:t>│   └── SpeciesCollectorService.java</w:t>
        <w:br/>
        <w:t>├── repository/     ← Acceso a BD</w:t>
        <w:br/>
        <w:t>│   ├── UserRepository.java</w:t>
        <w:br/>
        <w:t>│   ├── SubscriptionRepository.java</w:t>
        <w:br/>
        <w:t>│   ├── SpeciesRepository.java</w:t>
        <w:br/>
        <w:t>│   └── ChatHistoryRepository.java</w:t>
        <w:br/>
        <w:t>├── model/          ← Entidades JPA</w:t>
        <w:br/>
        <w:t>│   ├── User.java</w:t>
        <w:br/>
        <w:t>│   ├── Subscription.java</w:t>
        <w:br/>
        <w:t>│   ├── Species.java</w:t>
        <w:br/>
        <w:t>│   ├── SpeciesSource.java</w:t>
        <w:br/>
        <w:t>│   └── ChatHistory.java</w:t>
        <w:br/>
        <w:t>├── dto/            ← Request/Response</w:t>
        <w:br/>
        <w:t>│   ├── LoginRequest.java</w:t>
        <w:br/>
        <w:t>│   ├── SpeciesDTO.java</w:t>
        <w:br/>
        <w:t>│   └── ChatResponse.java</w:t>
        <w:br/>
        <w:t>├── client/         ← Clientes externos</w:t>
        <w:br/>
        <w:t>│   ├── INaturalistClient.java</w:t>
        <w:br/>
        <w:t>│   ├── IucnClient.java</w:t>
        <w:br/>
        <w:t>│   ├── NcbiClient.java</w:t>
        <w:br/>
        <w:t>│   └── SemanticScholarClient.java</w:t>
        <w:br/>
        <w:t>├── config/         ← Configuraciones</w:t>
        <w:br/>
        <w:t>│   ├── SecurityConfig.java</w:t>
        <w:br/>
        <w:t>│   ├── CorsConfig.java</w:t>
        <w:br/>
        <w:t>│   └── CacheConfig.java</w:t>
        <w:br/>
        <w:t>├── auth/           ← JWT</w:t>
        <w:br/>
        <w:t>│   ├── JwtTokenProvider.java</w:t>
        <w:br/>
        <w:t>│   └── JwtAuthenticationFilter.java</w:t>
        <w:br/>
        <w:t>└── exception/      ← Manejo de errores</w:t>
        <w:br/>
        <w:t xml:space="preserve">    └── GlobalExceptionHandler.java</w:t>
      </w:r>
    </w:p>
    <w:p>
      <w:pPr>
        <w:pStyle w:val="Heading2"/>
      </w:pPr>
      <w:r>
        <w:t>2.3 Endpoints principales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Método</w:t>
            </w:r>
          </w:p>
        </w:tc>
        <w:tc>
          <w:tcPr>
            <w:tcW w:type="dxa" w:w="2160"/>
          </w:tcPr>
          <w:p>
            <w:r>
              <w:rPr>
                <w:b/>
                <w:sz w:val="20"/>
              </w:rPr>
              <w:t>Endpoint</w:t>
            </w:r>
          </w:p>
        </w:tc>
        <w:tc>
          <w:tcPr>
            <w:tcW w:type="dxa" w:w="2160"/>
          </w:tcPr>
          <w:p>
            <w:r>
              <w:rPr>
                <w:b/>
                <w:sz w:val="20"/>
              </w:rPr>
              <w:t>Descripción</w:t>
            </w:r>
          </w:p>
        </w:tc>
        <w:tc>
          <w:tcPr>
            <w:tcW w:type="dxa" w:w="2160"/>
          </w:tcPr>
          <w:p>
            <w:r>
              <w:rPr>
                <w:b/>
                <w:sz w:val="20"/>
              </w:rPr>
              <w:t>Acceso</w:t>
            </w:r>
          </w:p>
        </w:tc>
      </w:tr>
      <w:tr>
        <w:tc>
          <w:tcPr>
            <w:tcW w:type="dxa" w:w="2160"/>
          </w:tcPr>
          <w:p>
            <w:r>
              <w:rPr>
                <w:sz w:val="20"/>
              </w:rPr>
              <w:t>POST</w:t>
            </w:r>
          </w:p>
        </w:tc>
        <w:tc>
          <w:tcPr>
            <w:tcW w:type="dxa" w:w="2160"/>
          </w:tcPr>
          <w:p>
            <w:r>
              <w:rPr>
                <w:sz w:val="20"/>
              </w:rPr>
              <w:t>/api/auth/register</w:t>
            </w:r>
          </w:p>
        </w:tc>
        <w:tc>
          <w:tcPr>
            <w:tcW w:type="dxa" w:w="2160"/>
          </w:tcPr>
          <w:p>
            <w:r>
              <w:rPr>
                <w:sz w:val="20"/>
              </w:rPr>
              <w:t>Registrar usuario (default Casual)</w:t>
            </w:r>
          </w:p>
        </w:tc>
        <w:tc>
          <w:tcPr>
            <w:tcW w:type="dxa" w:w="2160"/>
          </w:tcPr>
          <w:p>
            <w:r>
              <w:rPr>
                <w:sz w:val="20"/>
              </w:rPr>
              <w:t>Público</w:t>
            </w:r>
          </w:p>
        </w:tc>
      </w:tr>
      <w:tr>
        <w:tc>
          <w:tcPr>
            <w:tcW w:type="dxa" w:w="2160"/>
          </w:tcPr>
          <w:p>
            <w:r>
              <w:rPr>
                <w:sz w:val="20"/>
              </w:rPr>
              <w:t>POST</w:t>
            </w:r>
          </w:p>
        </w:tc>
        <w:tc>
          <w:tcPr>
            <w:tcW w:type="dxa" w:w="2160"/>
          </w:tcPr>
          <w:p>
            <w:r>
              <w:rPr>
                <w:sz w:val="20"/>
              </w:rPr>
              <w:t>/api/auth/login</w:t>
            </w:r>
          </w:p>
        </w:tc>
        <w:tc>
          <w:tcPr>
            <w:tcW w:type="dxa" w:w="2160"/>
          </w:tcPr>
          <w:p>
            <w:r>
              <w:rPr>
                <w:sz w:val="20"/>
              </w:rPr>
              <w:t>Iniciar sesión</w:t>
            </w:r>
          </w:p>
        </w:tc>
        <w:tc>
          <w:tcPr>
            <w:tcW w:type="dxa" w:w="2160"/>
          </w:tcPr>
          <w:p>
            <w:r>
              <w:rPr>
                <w:sz w:val="20"/>
              </w:rPr>
              <w:t>Público</w:t>
            </w:r>
          </w:p>
        </w:tc>
      </w:tr>
      <w:tr>
        <w:tc>
          <w:tcPr>
            <w:tcW w:type="dxa" w:w="2160"/>
          </w:tcPr>
          <w:p>
            <w:r>
              <w:rPr>
                <w:sz w:val="20"/>
              </w:rPr>
              <w:t>POST</w:t>
            </w:r>
          </w:p>
        </w:tc>
        <w:tc>
          <w:tcPr>
            <w:tcW w:type="dxa" w:w="2160"/>
          </w:tcPr>
          <w:p>
            <w:r>
              <w:rPr>
                <w:sz w:val="20"/>
              </w:rPr>
              <w:t>/api/subscriptions/subscribe</w:t>
            </w:r>
          </w:p>
        </w:tc>
        <w:tc>
          <w:tcPr>
            <w:tcW w:type="dxa" w:w="2160"/>
          </w:tcPr>
          <w:p>
            <w:r>
              <w:rPr>
                <w:sz w:val="20"/>
              </w:rPr>
              <w:t>Suscribirse a un plan</w:t>
            </w:r>
          </w:p>
        </w:tc>
        <w:tc>
          <w:tcPr>
            <w:tcW w:type="dxa" w:w="2160"/>
          </w:tcPr>
          <w:p>
            <w:r>
              <w:rPr>
                <w:sz w:val="20"/>
              </w:rPr>
              <w:t>Usuario</w:t>
            </w:r>
          </w:p>
        </w:tc>
      </w:tr>
      <w:tr>
        <w:tc>
          <w:tcPr>
            <w:tcW w:type="dxa" w:w="2160"/>
          </w:tcPr>
          <w:p>
            <w:r>
              <w:rPr>
                <w:sz w:val="20"/>
              </w:rPr>
              <w:t>GET</w:t>
            </w:r>
          </w:p>
        </w:tc>
        <w:tc>
          <w:tcPr>
            <w:tcW w:type="dxa" w:w="2160"/>
          </w:tcPr>
          <w:p>
            <w:r>
              <w:rPr>
                <w:sz w:val="20"/>
              </w:rPr>
              <w:t>/api/subscriptions/current</w:t>
            </w:r>
          </w:p>
        </w:tc>
        <w:tc>
          <w:tcPr>
            <w:tcW w:type="dxa" w:w="2160"/>
          </w:tcPr>
          <w:p>
            <w:r>
              <w:rPr>
                <w:sz w:val="20"/>
              </w:rPr>
              <w:t>Ver plan actual</w:t>
            </w:r>
          </w:p>
        </w:tc>
        <w:tc>
          <w:tcPr>
            <w:tcW w:type="dxa" w:w="2160"/>
          </w:tcPr>
          <w:p>
            <w:r>
              <w:rPr>
                <w:sz w:val="20"/>
              </w:rPr>
              <w:t>Usuario</w:t>
            </w:r>
          </w:p>
        </w:tc>
      </w:tr>
      <w:tr>
        <w:tc>
          <w:tcPr>
            <w:tcW w:type="dxa" w:w="2160"/>
          </w:tcPr>
          <w:p>
            <w:r>
              <w:rPr>
                <w:sz w:val="20"/>
              </w:rPr>
              <w:t>GET</w:t>
            </w:r>
          </w:p>
        </w:tc>
        <w:tc>
          <w:tcPr>
            <w:tcW w:type="dxa" w:w="2160"/>
          </w:tcPr>
          <w:p>
            <w:r>
              <w:rPr>
                <w:sz w:val="20"/>
              </w:rPr>
              <w:t>/api/species</w:t>
            </w:r>
          </w:p>
        </w:tc>
        <w:tc>
          <w:tcPr>
            <w:tcW w:type="dxa" w:w="2160"/>
          </w:tcPr>
          <w:p>
            <w:r>
              <w:rPr>
                <w:sz w:val="20"/>
              </w:rPr>
              <w:t>Listar especies (paginado)</w:t>
            </w:r>
          </w:p>
        </w:tc>
        <w:tc>
          <w:tcPr>
            <w:tcW w:type="dxa" w:w="2160"/>
          </w:tcPr>
          <w:p>
            <w:r>
              <w:rPr>
                <w:sz w:val="20"/>
              </w:rPr>
              <w:t>Público</w:t>
            </w:r>
          </w:p>
        </w:tc>
      </w:tr>
      <w:tr>
        <w:tc>
          <w:tcPr>
            <w:tcW w:type="dxa" w:w="2160"/>
          </w:tcPr>
          <w:p>
            <w:r>
              <w:rPr>
                <w:sz w:val="20"/>
              </w:rPr>
              <w:t>GET</w:t>
            </w:r>
          </w:p>
        </w:tc>
        <w:tc>
          <w:tcPr>
            <w:tcW w:type="dxa" w:w="2160"/>
          </w:tcPr>
          <w:p>
            <w:r>
              <w:rPr>
                <w:sz w:val="20"/>
              </w:rPr>
              <w:t>/api/species/{id}</w:t>
            </w:r>
          </w:p>
        </w:tc>
        <w:tc>
          <w:tcPr>
            <w:tcW w:type="dxa" w:w="2160"/>
          </w:tcPr>
          <w:p>
            <w:r>
              <w:rPr>
                <w:sz w:val="20"/>
              </w:rPr>
              <w:t>Detalle de especie (según plan)</w:t>
            </w:r>
          </w:p>
        </w:tc>
        <w:tc>
          <w:tcPr>
            <w:tcW w:type="dxa" w:w="2160"/>
          </w:tcPr>
          <w:p>
            <w:r>
              <w:rPr>
                <w:sz w:val="20"/>
              </w:rPr>
              <w:t>Usuario</w:t>
            </w:r>
          </w:p>
        </w:tc>
      </w:tr>
      <w:tr>
        <w:tc>
          <w:tcPr>
            <w:tcW w:type="dxa" w:w="2160"/>
          </w:tcPr>
          <w:p>
            <w:r>
              <w:rPr>
                <w:sz w:val="20"/>
              </w:rPr>
              <w:t>GET</w:t>
            </w:r>
          </w:p>
        </w:tc>
        <w:tc>
          <w:tcPr>
            <w:tcW w:type="dxa" w:w="2160"/>
          </w:tcPr>
          <w:p>
            <w:r>
              <w:rPr>
                <w:sz w:val="20"/>
              </w:rPr>
              <w:t>/api/species/search?q=</w:t>
            </w:r>
          </w:p>
        </w:tc>
        <w:tc>
          <w:tcPr>
            <w:tcW w:type="dxa" w:w="2160"/>
          </w:tcPr>
          <w:p>
            <w:r>
              <w:rPr>
                <w:sz w:val="20"/>
              </w:rPr>
              <w:t>Buscar especies</w:t>
            </w:r>
          </w:p>
        </w:tc>
        <w:tc>
          <w:tcPr>
            <w:tcW w:type="dxa" w:w="2160"/>
          </w:tcPr>
          <w:p>
            <w:r>
              <w:rPr>
                <w:sz w:val="20"/>
              </w:rPr>
              <w:t>Público</w:t>
            </w:r>
          </w:p>
        </w:tc>
      </w:tr>
      <w:tr>
        <w:tc>
          <w:tcPr>
            <w:tcW w:type="dxa" w:w="2160"/>
          </w:tcPr>
          <w:p>
            <w:r>
              <w:rPr>
                <w:sz w:val="20"/>
              </w:rPr>
              <w:t>POST</w:t>
            </w:r>
          </w:p>
        </w:tc>
        <w:tc>
          <w:tcPr>
            <w:tcW w:type="dxa" w:w="2160"/>
          </w:tcPr>
          <w:p>
            <w:r>
              <w:rPr>
                <w:sz w:val="20"/>
              </w:rPr>
              <w:t>/api/chat</w:t>
            </w:r>
          </w:p>
        </w:tc>
        <w:tc>
          <w:tcPr>
            <w:tcW w:type="dxa" w:w="2160"/>
          </w:tcPr>
          <w:p>
            <w:r>
              <w:rPr>
                <w:sz w:val="20"/>
              </w:rPr>
              <w:t>Enviar mensaje al chatbot (Estudiante+Invest.)</w:t>
            </w:r>
          </w:p>
        </w:tc>
        <w:tc>
          <w:tcPr>
            <w:tcW w:type="dxa" w:w="2160"/>
          </w:tcPr>
          <w:p>
            <w:r>
              <w:rPr>
                <w:sz w:val="20"/>
              </w:rPr>
              <w:t>Estudiante+Invest.</w:t>
            </w:r>
          </w:p>
        </w:tc>
      </w:tr>
      <w:tr>
        <w:tc>
          <w:tcPr>
            <w:tcW w:type="dxa" w:w="2160"/>
          </w:tcPr>
          <w:p>
            <w:r>
              <w:rPr>
                <w:sz w:val="20"/>
              </w:rPr>
              <w:t>GET</w:t>
            </w:r>
          </w:p>
        </w:tc>
        <w:tc>
          <w:tcPr>
            <w:tcW w:type="dxa" w:w="2160"/>
          </w:tcPr>
          <w:p>
            <w:r>
              <w:rPr>
                <w:sz w:val="20"/>
              </w:rPr>
              <w:t>/api/chat/history</w:t>
            </w:r>
          </w:p>
        </w:tc>
        <w:tc>
          <w:tcPr>
            <w:tcW w:type="dxa" w:w="2160"/>
          </w:tcPr>
          <w:p>
            <w:r>
              <w:rPr>
                <w:sz w:val="20"/>
              </w:rPr>
              <w:t>Historial del usuario</w:t>
            </w:r>
          </w:p>
        </w:tc>
        <w:tc>
          <w:tcPr>
            <w:tcW w:type="dxa" w:w="2160"/>
          </w:tcPr>
          <w:p>
            <w:r>
              <w:rPr>
                <w:sz w:val="20"/>
              </w:rPr>
              <w:t>Estudiante+Invest.</w:t>
            </w:r>
          </w:p>
        </w:tc>
      </w:tr>
      <w:tr>
        <w:tc>
          <w:tcPr>
            <w:tcW w:type="dxa" w:w="2160"/>
          </w:tcPr>
          <w:p>
            <w:r>
              <w:rPr>
                <w:sz w:val="20"/>
              </w:rPr>
              <w:t>GET</w:t>
            </w:r>
          </w:p>
        </w:tc>
        <w:tc>
          <w:tcPr>
            <w:tcW w:type="dxa" w:w="2160"/>
          </w:tcPr>
          <w:p>
            <w:r>
              <w:rPr>
                <w:sz w:val="20"/>
              </w:rPr>
              <w:t>/api/agent/status</w:t>
            </w:r>
          </w:p>
        </w:tc>
        <w:tc>
          <w:tcPr>
            <w:tcW w:type="dxa" w:w="2160"/>
          </w:tcPr>
          <w:p>
            <w:r>
              <w:rPr>
                <w:sz w:val="20"/>
              </w:rPr>
              <w:t>Estado del agente</w:t>
            </w:r>
          </w:p>
        </w:tc>
        <w:tc>
          <w:tcPr>
            <w:tcW w:type="dxa" w:w="2160"/>
          </w:tcPr>
          <w:p>
            <w:r>
              <w:rPr>
                <w:sz w:val="20"/>
              </w:rPr>
              <w:t>Admin</w:t>
            </w:r>
          </w:p>
        </w:tc>
      </w:tr>
      <w:tr>
        <w:tc>
          <w:tcPr>
            <w:tcW w:type="dxa" w:w="2160"/>
          </w:tcPr>
          <w:p>
            <w:r>
              <w:rPr>
                <w:sz w:val="20"/>
              </w:rPr>
              <w:t>POST</w:t>
            </w:r>
          </w:p>
        </w:tc>
        <w:tc>
          <w:tcPr>
            <w:tcW w:type="dxa" w:w="2160"/>
          </w:tcPr>
          <w:p>
            <w:r>
              <w:rPr>
                <w:sz w:val="20"/>
              </w:rPr>
              <w:t>/api/agent/run</w:t>
            </w:r>
          </w:p>
        </w:tc>
        <w:tc>
          <w:tcPr>
            <w:tcW w:type="dxa" w:w="2160"/>
          </w:tcPr>
          <w:p>
            <w:r>
              <w:rPr>
                <w:sz w:val="20"/>
              </w:rPr>
              <w:t>Ejecutar recolección</w:t>
            </w:r>
          </w:p>
        </w:tc>
        <w:tc>
          <w:tcPr>
            <w:tcW w:type="dxa" w:w="2160"/>
          </w:tcPr>
          <w:p>
            <w:r>
              <w:rPr>
                <w:sz w:val="20"/>
              </w:rPr>
              <w:t>Admin</w:t>
            </w:r>
          </w:p>
        </w:tc>
      </w:tr>
    </w:tbl>
    <w:p>
      <w:r>
        <w:br w:type="page"/>
      </w:r>
    </w:p>
    <w:p>
      <w:pPr>
        <w:pStyle w:val="Heading1"/>
      </w:pPr>
      <w:r>
        <w:t>3. Frontend — React / TypeScript</w:t>
      </w:r>
    </w:p>
    <w:p>
      <w:pPr>
        <w:pStyle w:val="Heading2"/>
      </w:pPr>
      <w:r>
        <w:t>3.1 Stack del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Tecnología</w:t>
            </w:r>
          </w:p>
        </w:tc>
        <w:tc>
          <w:tcPr>
            <w:tcW w:type="dxa" w:w="2880"/>
          </w:tcPr>
          <w:p>
            <w:r>
              <w:rPr>
                <w:b/>
                <w:sz w:val="20"/>
              </w:rPr>
              <w:t>Propósito</w:t>
            </w:r>
          </w:p>
        </w:tc>
      </w:tr>
      <w:tr>
        <w:tc>
          <w:tcPr>
            <w:tcW w:type="dxa" w:w="2880"/>
          </w:tcPr>
          <w:p>
            <w:r>
              <w:rPr>
                <w:sz w:val="20"/>
              </w:rPr>
              <w:t>Framework</w:t>
            </w:r>
          </w:p>
        </w:tc>
        <w:tc>
          <w:tcPr>
            <w:tcW w:type="dxa" w:w="2880"/>
          </w:tcPr>
          <w:p>
            <w:r>
              <w:rPr>
                <w:sz w:val="20"/>
              </w:rPr>
              <w:t>React 18</w:t>
            </w:r>
          </w:p>
        </w:tc>
        <w:tc>
          <w:tcPr>
            <w:tcW w:type="dxa" w:w="2880"/>
          </w:tcPr>
          <w:p>
            <w:r>
              <w:rPr>
                <w:sz w:val="20"/>
              </w:rPr>
              <w:t>Librería para interfaces de usuario.</w:t>
            </w:r>
          </w:p>
        </w:tc>
      </w:tr>
      <w:tr>
        <w:tc>
          <w:tcPr>
            <w:tcW w:type="dxa" w:w="2880"/>
          </w:tcPr>
          <w:p>
            <w:r>
              <w:rPr>
                <w:sz w:val="20"/>
              </w:rPr>
              <w:t>Lenguaje</w:t>
            </w:r>
          </w:p>
        </w:tc>
        <w:tc>
          <w:tcPr>
            <w:tcW w:type="dxa" w:w="2880"/>
          </w:tcPr>
          <w:p>
            <w:r>
              <w:rPr>
                <w:sz w:val="20"/>
              </w:rPr>
              <w:t>TypeScript</w:t>
            </w:r>
          </w:p>
        </w:tc>
        <w:tc>
          <w:tcPr>
            <w:tcW w:type="dxa" w:w="2880"/>
          </w:tcPr>
          <w:p>
            <w:r>
              <w:rPr>
                <w:sz w:val="20"/>
              </w:rPr>
              <w:t>Tipado estático para mayor seguridad.</w:t>
            </w:r>
          </w:p>
        </w:tc>
      </w:tr>
      <w:tr>
        <w:tc>
          <w:tcPr>
            <w:tcW w:type="dxa" w:w="2880"/>
          </w:tcPr>
          <w:p>
            <w:r>
              <w:rPr>
                <w:sz w:val="20"/>
              </w:rPr>
              <w:t>Build</w:t>
            </w:r>
          </w:p>
        </w:tc>
        <w:tc>
          <w:tcPr>
            <w:tcW w:type="dxa" w:w="2880"/>
          </w:tcPr>
          <w:p>
            <w:r>
              <w:rPr>
                <w:sz w:val="20"/>
              </w:rPr>
              <w:t>Vite</w:t>
            </w:r>
          </w:p>
        </w:tc>
        <w:tc>
          <w:tcPr>
            <w:tcW w:type="dxa" w:w="2880"/>
          </w:tcPr>
          <w:p>
            <w:r>
              <w:rPr>
                <w:sz w:val="20"/>
              </w:rPr>
              <w:t>Dev server rápido y build optimizado.</w:t>
            </w:r>
          </w:p>
        </w:tc>
      </w:tr>
      <w:tr>
        <w:tc>
          <w:tcPr>
            <w:tcW w:type="dxa" w:w="2880"/>
          </w:tcPr>
          <w:p>
            <w:r>
              <w:rPr>
                <w:sz w:val="20"/>
              </w:rPr>
              <w:t>Routing</w:t>
            </w:r>
          </w:p>
        </w:tc>
        <w:tc>
          <w:tcPr>
            <w:tcW w:type="dxa" w:w="2880"/>
          </w:tcPr>
          <w:p>
            <w:r>
              <w:rPr>
                <w:sz w:val="20"/>
              </w:rPr>
              <w:t>React Router v6</w:t>
            </w:r>
          </w:p>
        </w:tc>
        <w:tc>
          <w:tcPr>
            <w:tcW w:type="dxa" w:w="2880"/>
          </w:tcPr>
          <w:p>
            <w:r>
              <w:rPr>
                <w:sz w:val="20"/>
              </w:rPr>
              <w:t>Navegación entre páginas.</w:t>
            </w:r>
          </w:p>
        </w:tc>
      </w:tr>
      <w:tr>
        <w:tc>
          <w:tcPr>
            <w:tcW w:type="dxa" w:w="2880"/>
          </w:tcPr>
          <w:p>
            <w:r>
              <w:rPr>
                <w:sz w:val="20"/>
              </w:rPr>
              <w:t>Estilos</w:t>
            </w:r>
          </w:p>
        </w:tc>
        <w:tc>
          <w:tcPr>
            <w:tcW w:type="dxa" w:w="2880"/>
          </w:tcPr>
          <w:p>
            <w:r>
              <w:rPr>
                <w:sz w:val="20"/>
              </w:rPr>
              <w:t>Tailwind CSS</w:t>
            </w:r>
          </w:p>
        </w:tc>
        <w:tc>
          <w:tcPr>
            <w:tcW w:type="dxa" w:w="2880"/>
          </w:tcPr>
          <w:p>
            <w:r>
              <w:rPr>
                <w:sz w:val="20"/>
              </w:rPr>
              <w:t>Estilos utilitarios sin CSS custom.</w:t>
            </w:r>
          </w:p>
        </w:tc>
      </w:tr>
      <w:tr>
        <w:tc>
          <w:tcPr>
            <w:tcW w:type="dxa" w:w="2880"/>
          </w:tcPr>
          <w:p>
            <w:r>
              <w:rPr>
                <w:sz w:val="20"/>
              </w:rPr>
              <w:t>Componentes</w:t>
            </w:r>
          </w:p>
        </w:tc>
        <w:tc>
          <w:tcPr>
            <w:tcW w:type="dxa" w:w="2880"/>
          </w:tcPr>
          <w:p>
            <w:r>
              <w:rPr>
                <w:sz w:val="20"/>
              </w:rPr>
              <w:t>shadcn/ui</w:t>
            </w:r>
          </w:p>
        </w:tc>
        <w:tc>
          <w:tcPr>
            <w:tcW w:type="dxa" w:w="2880"/>
          </w:tcPr>
          <w:p>
            <w:r>
              <w:rPr>
                <w:sz w:val="20"/>
              </w:rPr>
              <w:t>Componentes reutilizables y accesibles.</w:t>
            </w:r>
          </w:p>
        </w:tc>
      </w:tr>
      <w:tr>
        <w:tc>
          <w:tcPr>
            <w:tcW w:type="dxa" w:w="2880"/>
          </w:tcPr>
          <w:p>
            <w:r>
              <w:rPr>
                <w:sz w:val="20"/>
              </w:rPr>
              <w:t>Estado</w:t>
            </w:r>
          </w:p>
        </w:tc>
        <w:tc>
          <w:tcPr>
            <w:tcW w:type="dxa" w:w="2880"/>
          </w:tcPr>
          <w:p>
            <w:r>
              <w:rPr>
                <w:sz w:val="20"/>
              </w:rPr>
              <w:t>Zustand</w:t>
            </w:r>
          </w:p>
        </w:tc>
        <w:tc>
          <w:tcPr>
            <w:tcW w:type="dxa" w:w="2880"/>
          </w:tcPr>
          <w:p>
            <w:r>
              <w:rPr>
                <w:sz w:val="20"/>
              </w:rPr>
              <w:t>Estado global ligero (usuario, plan, chat).</w:t>
            </w:r>
          </w:p>
        </w:tc>
      </w:tr>
      <w:tr>
        <w:tc>
          <w:tcPr>
            <w:tcW w:type="dxa" w:w="2880"/>
          </w:tcPr>
          <w:p>
            <w:r>
              <w:rPr>
                <w:sz w:val="20"/>
              </w:rPr>
              <w:t>Data</w:t>
            </w:r>
          </w:p>
        </w:tc>
        <w:tc>
          <w:tcPr>
            <w:tcW w:type="dxa" w:w="2880"/>
          </w:tcPr>
          <w:p>
            <w:r>
              <w:rPr>
                <w:sz w:val="20"/>
              </w:rPr>
              <w:t>TanStack Query</w:t>
            </w:r>
          </w:p>
        </w:tc>
        <w:tc>
          <w:tcPr>
            <w:tcW w:type="dxa" w:w="2880"/>
          </w:tcPr>
          <w:p>
            <w:r>
              <w:rPr>
                <w:sz w:val="20"/>
              </w:rPr>
              <w:t>Fetch de datos + cache automático.</w:t>
            </w:r>
          </w:p>
        </w:tc>
      </w:tr>
      <w:tr>
        <w:tc>
          <w:tcPr>
            <w:tcW w:type="dxa" w:w="2880"/>
          </w:tcPr>
          <w:p>
            <w:r>
              <w:rPr>
                <w:sz w:val="20"/>
              </w:rPr>
              <w:t>Globo</w:t>
            </w:r>
          </w:p>
        </w:tc>
        <w:tc>
          <w:tcPr>
            <w:tcW w:type="dxa" w:w="2880"/>
          </w:tcPr>
          <w:p>
            <w:r>
              <w:rPr>
                <w:sz w:val="20"/>
              </w:rPr>
              <w:t>Globe.gl</w:t>
            </w:r>
          </w:p>
        </w:tc>
        <w:tc>
          <w:tcPr>
            <w:tcW w:type="dxa" w:w="2880"/>
          </w:tcPr>
          <w:p>
            <w:r>
              <w:rPr>
                <w:sz w:val="20"/>
              </w:rPr>
              <w:t>Globo 3D interactivo.</w:t>
            </w:r>
          </w:p>
        </w:tc>
      </w:tr>
      <w:tr>
        <w:tc>
          <w:tcPr>
            <w:tcW w:type="dxa" w:w="2880"/>
          </w:tcPr>
          <w:p>
            <w:r>
              <w:rPr>
                <w:sz w:val="20"/>
              </w:rPr>
              <w:t>HTTP</w:t>
            </w:r>
          </w:p>
        </w:tc>
        <w:tc>
          <w:tcPr>
            <w:tcW w:type="dxa" w:w="2880"/>
          </w:tcPr>
          <w:p>
            <w:r>
              <w:rPr>
                <w:sz w:val="20"/>
              </w:rPr>
              <w:t>Axios</w:t>
            </w:r>
          </w:p>
        </w:tc>
        <w:tc>
          <w:tcPr>
            <w:tcW w:type="dxa" w:w="2880"/>
          </w:tcPr>
          <w:p>
            <w:r>
              <w:rPr>
                <w:sz w:val="20"/>
              </w:rPr>
              <w:t>Peticiones HTTP al backend.</w:t>
            </w:r>
          </w:p>
        </w:tc>
      </w:tr>
      <w:tr>
        <w:tc>
          <w:tcPr>
            <w:tcW w:type="dxa" w:w="2880"/>
          </w:tcPr>
          <w:p>
            <w:r>
              <w:rPr>
                <w:sz w:val="20"/>
              </w:rPr>
              <w:t>i18n</w:t>
            </w:r>
          </w:p>
        </w:tc>
        <w:tc>
          <w:tcPr>
            <w:tcW w:type="dxa" w:w="2880"/>
          </w:tcPr>
          <w:p>
            <w:r>
              <w:rPr>
                <w:sz w:val="20"/>
              </w:rPr>
              <w:t>react-i18next</w:t>
            </w:r>
          </w:p>
        </w:tc>
        <w:tc>
          <w:tcPr>
            <w:tcW w:type="dxa" w:w="2880"/>
          </w:tcPr>
          <w:p>
            <w:r>
              <w:rPr>
                <w:sz w:val="20"/>
              </w:rPr>
              <w:t>Soporte español/inglés.</w:t>
            </w:r>
          </w:p>
        </w:tc>
      </w:tr>
      <w:tr>
        <w:tc>
          <w:tcPr>
            <w:tcW w:type="dxa" w:w="2880"/>
          </w:tcPr>
          <w:p>
            <w:r>
              <w:rPr>
                <w:sz w:val="20"/>
              </w:rPr>
              <w:t>Icons</w:t>
            </w:r>
          </w:p>
        </w:tc>
        <w:tc>
          <w:tcPr>
            <w:tcW w:type="dxa" w:w="2880"/>
          </w:tcPr>
          <w:p>
            <w:r>
              <w:rPr>
                <w:sz w:val="20"/>
              </w:rPr>
              <w:t>Lucide React</w:t>
            </w:r>
          </w:p>
        </w:tc>
        <w:tc>
          <w:tcPr>
            <w:tcW w:type="dxa" w:w="2880"/>
          </w:tcPr>
          <w:p>
            <w:r>
              <w:rPr>
                <w:sz w:val="20"/>
              </w:rPr>
              <w:t>Iconos ligeros y modernos.</w:t>
            </w:r>
          </w:p>
        </w:tc>
      </w:tr>
      <w:tr>
        <w:tc>
          <w:tcPr>
            <w:tcW w:type="dxa" w:w="2880"/>
          </w:tcPr>
          <w:p>
            <w:r>
              <w:rPr>
                <w:sz w:val="20"/>
              </w:rPr>
              <w:t>Charts</w:t>
            </w:r>
          </w:p>
        </w:tc>
        <w:tc>
          <w:tcPr>
            <w:tcW w:type="dxa" w:w="2880"/>
          </w:tcPr>
          <w:p>
            <w:r>
              <w:rPr>
                <w:sz w:val="20"/>
              </w:rPr>
              <w:t>Recharts</w:t>
            </w:r>
          </w:p>
        </w:tc>
        <w:tc>
          <w:tcPr>
            <w:tcW w:type="dxa" w:w="2880"/>
          </w:tcPr>
          <w:p>
            <w:r>
              <w:rPr>
                <w:sz w:val="20"/>
              </w:rPr>
              <w:t>Gráficas para estadísticas.</w:t>
            </w:r>
          </w:p>
        </w:tc>
      </w:tr>
    </w:tbl>
    <w:p>
      <w:pPr>
        <w:pStyle w:val="Heading2"/>
      </w:pPr>
      <w:r>
        <w:t>3.2 Estructura de carpetas</w:t>
      </w:r>
    </w:p>
    <w:p>
      <w:r>
        <w:t>src/</w:t>
        <w:br/>
        <w:t>├── components/</w:t>
        <w:br/>
        <w:t>│   ├── Globe/</w:t>
        <w:br/>
        <w:t>│   │   ├── GlobeView.tsx        ← Componente principal del globo</w:t>
        <w:br/>
        <w:t>│   │   ├── GlobeMarkers.tsx     ← Marcadores en el globo</w:t>
        <w:br/>
        <w:t>│   │   └── useGlobe.ts          ← Hook del globo</w:t>
        <w:br/>
        <w:t>│   ├── Chatbot/</w:t>
        <w:br/>
        <w:t>│   │   ├── ChatWindow.tsx       ← Ventana del chat (solo plan+)</w:t>
        <w:br/>
        <w:t>│   │   ├── MessageBubble.tsx    ← Mensaje individual</w:t>
        <w:br/>
        <w:t>│   │   ├── InputField.tsx       ← Campo de entrada</w:t>
        <w:br/>
        <w:t>│   │   ├── TypingIndicator.tsx  ← Animación "escribiendo"</w:t>
        <w:br/>
        <w:t>│   │   └── QuickReplies.tsx     ← Botones de respuesta rápida</w:t>
        <w:br/>
        <w:t>│   ├── Auth/</w:t>
        <w:br/>
        <w:t>│   │   ├── LoginForm.tsx        ← Formulario de login</w:t>
        <w:br/>
        <w:t>│   │   ├── RegisterForm.tsx     ← Formulario de registro</w:t>
        <w:br/>
        <w:t>│   │   └── UserMenu.tsx         ← Menú del usuario logueado</w:t>
        <w:br/>
        <w:t>│   ├── Subscription/</w:t>
        <w:br/>
        <w:t>│   │   ├── PlanSelector.tsx     ← Selector de planes</w:t>
        <w:br/>
        <w:t>│   │   ├── PlanCard.tsx         ← Tarjeta de plan</w:t>
        <w:br/>
        <w:t>│   │   └── SubscriptionStatus.tsx ← Estado de suscripción</w:t>
        <w:br/>
        <w:t>│   ├── Species/</w:t>
        <w:br/>
        <w:t>│   │   ├── SpeciesCard.tsx      ← Tarjeta de especie</w:t>
        <w:br/>
        <w:t>│   │   ├── SpeciesList.tsx      ← Lista paginada</w:t>
        <w:br/>
        <w:t>│   │   └── SpeciesDetail.tsx    ← Detalle según plan</w:t>
        <w:br/>
        <w:t>│   ├── Filters/</w:t>
        <w:br/>
        <w:t>│   │   ├── SearchBar.tsx        ← Barra de búsqueda</w:t>
        <w:br/>
        <w:t>│   │   ├── CategoryFilter.tsx   ← Filtro por categoría</w:t>
        <w:br/>
        <w:t>│   │   └── LocationFilter.tsx   ← Filtro por ubicación</w:t>
        <w:br/>
        <w:t>│   └── Layout/</w:t>
        <w:br/>
        <w:t>│       ├── Header.tsx           ← Barra superior</w:t>
        <w:br/>
        <w:t>│       └── Footer.tsx           ← Pie de página</w:t>
        <w:br/>
        <w:t>├── pages/</w:t>
        <w:br/>
        <w:t>│   ├── Home.tsx                 ← Página principal (globo)</w:t>
        <w:br/>
        <w:t>│   ├── SpeciesPage.tsx          ← Lista de especies</w:t>
        <w:br/>
        <w:t>│   ├── SpeciesDetailPage.tsx    ← Detalle de especie</w:t>
        <w:br/>
        <w:t>│   ├── LoginPage.tsx            ← Login</w:t>
        <w:br/>
        <w:t>│   ├── RegisterPage.tsx         ← Registro</w:t>
        <w:br/>
        <w:t>│   ├── PlansPage.tsx            ← Página de planes</w:t>
        <w:br/>
        <w:t>│   └── AdminPage.tsx            ← Panel admin</w:t>
        <w:br/>
        <w:t>├── hooks/</w:t>
        <w:br/>
        <w:t>│   ├── useAuth.ts               ← Autenticación</w:t>
        <w:br/>
        <w:t>│   ├── usePlan.ts               ← Plan y suscripción</w:t>
        <w:br/>
        <w:t>│   ├── useChat.ts               ← Chatbot</w:t>
        <w:br/>
        <w:t>│   ├── useSpecies.ts            ← Búsqueda de especies</w:t>
        <w:br/>
        <w:t>│   └── useGlobe.ts              ← Globo 3D</w:t>
        <w:br/>
        <w:t>├── services/</w:t>
        <w:br/>
        <w:t>│   ├── api.ts                   ← Configuración de Axios</w:t>
        <w:br/>
        <w:t>│   ├── authService.ts           ← Llamadas de auth</w:t>
        <w:br/>
        <w:t>│   ├── subscriptionService.ts   ← Llamadas de suscripción</w:t>
        <w:br/>
        <w:t>│   ├── speciesService.ts        ← Llamadas de especies</w:t>
        <w:br/>
        <w:t>│   └── chatService.ts           ← Llamadas del chatbot</w:t>
        <w:br/>
        <w:t>├── stores/</w:t>
        <w:br/>
        <w:t>│   ├── authStore.ts             ← Estado de autenticación</w:t>
        <w:br/>
        <w:t>│   ├── planStore.ts             ← Estado del plan</w:t>
        <w:br/>
        <w:t>│   └── chatStore.ts             ← Estado del chat</w:t>
        <w:br/>
        <w:t>├── types/</w:t>
        <w:br/>
        <w:t>│   ├── user.ts                  ← Tipos de usuario</w:t>
        <w:br/>
        <w:t>│   ├── plan.ts                  ← Tipos de plan</w:t>
        <w:br/>
        <w:t>│   ├── species.ts               ← Tipos de especie</w:t>
        <w:br/>
        <w:t>│   └── chat.ts                  ← Tipos del chat</w:t>
        <w:br/>
        <w:t>├── i18n/</w:t>
        <w:br/>
        <w:t>│   ├── es.json                  ← Traducciones español</w:t>
        <w:br/>
        <w:t>│   └── en.json                  ← Traducciones inglés</w:t>
        <w:br/>
        <w:t>└── utils/</w:t>
        <w:br/>
        <w:t xml:space="preserve">    ├── formatters.ts            ← Formateo de datos</w:t>
        <w:br/>
        <w:t xml:space="preserve">    └── validators.ts            ← Validaciones</w:t>
      </w:r>
    </w:p>
    <w:p>
      <w:r>
        <w:br w:type="page"/>
      </w:r>
    </w:p>
    <w:p>
      <w:pPr>
        <w:pStyle w:val="Heading1"/>
      </w:pPr>
      <w:r>
        <w:t>4. Base de Datos — PostgreSQL / Supabase</w:t>
      </w:r>
    </w:p>
    <w:p>
      <w:pPr>
        <w:pStyle w:val="Heading2"/>
      </w:pPr>
      <w:r>
        <w:t>4.1 ¿Por qué PostgreSQL?</w:t>
      </w:r>
    </w:p>
    <w:p>
      <w:pPr>
        <w:pStyle w:val="ListBullet"/>
        <w:ind w:left="720"/>
      </w:pPr>
      <w:r>
        <w:t>Gratis y open source.</w:t>
      </w:r>
    </w:p>
    <w:p>
      <w:pPr>
        <w:pStyle w:val="ListBullet"/>
        <w:ind w:left="720"/>
      </w:pPr>
      <w:r>
        <w:t>Soporte geoespacial con PostGIS (coordenadas del globo).</w:t>
      </w:r>
    </w:p>
    <w:p>
      <w:pPr>
        <w:pStyle w:val="ListBullet"/>
        <w:ind w:left="720"/>
      </w:pPr>
      <w:r>
        <w:t>Rendimiento con grandes volúmenes de datos.</w:t>
      </w:r>
    </w:p>
    <w:p>
      <w:pPr>
        <w:pStyle w:val="ListBullet"/>
        <w:ind w:left="720"/>
      </w:pPr>
      <w:r>
        <w:t>Supabase provee hosting gratis con 500MB.</w:t>
      </w:r>
    </w:p>
    <w:p>
      <w:pPr>
        <w:pStyle w:val="Heading2"/>
      </w:pPr>
      <w:r>
        <w:t>4.2 Tablas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Tabla</w:t>
            </w:r>
          </w:p>
        </w:tc>
        <w:tc>
          <w:tcPr>
            <w:tcW w:type="dxa" w:w="2880"/>
          </w:tcPr>
          <w:p>
            <w:r>
              <w:rPr>
                <w:b/>
                <w:sz w:val="20"/>
              </w:rPr>
              <w:t>Columnas Principales</w:t>
            </w:r>
          </w:p>
        </w:tc>
        <w:tc>
          <w:tcPr>
            <w:tcW w:type="dxa" w:w="2880"/>
          </w:tcPr>
          <w:p>
            <w:r>
              <w:rPr>
                <w:b/>
                <w:sz w:val="20"/>
              </w:rPr>
              <w:t>Propósito</w:t>
            </w:r>
          </w:p>
        </w:tc>
      </w:tr>
      <w:tr>
        <w:tc>
          <w:tcPr>
            <w:tcW w:type="dxa" w:w="2880"/>
          </w:tcPr>
          <w:p>
            <w:r>
              <w:rPr>
                <w:sz w:val="20"/>
              </w:rPr>
              <w:t>users</w:t>
            </w:r>
          </w:p>
        </w:tc>
        <w:tc>
          <w:tcPr>
            <w:tcW w:type="dxa" w:w="2880"/>
          </w:tcPr>
          <w:p>
            <w:r>
              <w:rPr>
                <w:sz w:val="20"/>
              </w:rPr>
              <w:t>id, name, email, password_hash, role, plan, created_at</w:t>
            </w:r>
          </w:p>
        </w:tc>
        <w:tc>
          <w:tcPr>
            <w:tcW w:type="dxa" w:w="2880"/>
          </w:tcPr>
          <w:p>
            <w:r>
              <w:rPr>
                <w:sz w:val="20"/>
              </w:rPr>
              <w:t>Usuarios y plan por defecto</w:t>
            </w:r>
          </w:p>
        </w:tc>
      </w:tr>
      <w:tr>
        <w:tc>
          <w:tcPr>
            <w:tcW w:type="dxa" w:w="2880"/>
          </w:tcPr>
          <w:p>
            <w:r>
              <w:rPr>
                <w:sz w:val="20"/>
              </w:rPr>
              <w:t>subscriptions</w:t>
            </w:r>
          </w:p>
        </w:tc>
        <w:tc>
          <w:tcPr>
            <w:tcW w:type="dxa" w:w="2880"/>
          </w:tcPr>
          <w:p>
            <w:r>
              <w:rPr>
                <w:sz w:val="20"/>
              </w:rPr>
              <w:t>id, user_id, plan, start_date, end_date, status</w:t>
            </w:r>
          </w:p>
        </w:tc>
        <w:tc>
          <w:tcPr>
            <w:tcW w:type="dxa" w:w="2880"/>
          </w:tcPr>
          <w:p>
            <w:r>
              <w:rPr>
                <w:sz w:val="20"/>
              </w:rPr>
              <w:t>Suscripciones de pago</w:t>
            </w:r>
          </w:p>
        </w:tc>
      </w:tr>
      <w:tr>
        <w:tc>
          <w:tcPr>
            <w:tcW w:type="dxa" w:w="2880"/>
          </w:tcPr>
          <w:p>
            <w:r>
              <w:rPr>
                <w:sz w:val="20"/>
              </w:rPr>
              <w:t>species</w:t>
            </w:r>
          </w:p>
        </w:tc>
        <w:tc>
          <w:tcPr>
            <w:tcW w:type="dxa" w:w="2880"/>
          </w:tcPr>
          <w:p>
            <w:r>
              <w:rPr>
                <w:sz w:val="20"/>
              </w:rPr>
              <w:t>id, scientific_name, common_name_es, common_name_en, category, image_url, distribution, conservation_status, habitat, diet, morphology, population, threats, observations_count</w:t>
            </w:r>
          </w:p>
        </w:tc>
        <w:tc>
          <w:tcPr>
            <w:tcW w:type="dxa" w:w="2880"/>
          </w:tcPr>
          <w:p>
            <w:r>
              <w:rPr>
                <w:sz w:val="20"/>
              </w:rPr>
              <w:t>Especies recolectadas</w:t>
            </w:r>
          </w:p>
        </w:tc>
      </w:tr>
      <w:tr>
        <w:tc>
          <w:tcPr>
            <w:tcW w:type="dxa" w:w="2880"/>
          </w:tcPr>
          <w:p>
            <w:r>
              <w:rPr>
                <w:sz w:val="20"/>
              </w:rPr>
              <w:t>species_sources</w:t>
            </w:r>
          </w:p>
        </w:tc>
        <w:tc>
          <w:tcPr>
            <w:tcW w:type="dxa" w:w="2880"/>
          </w:tcPr>
          <w:p>
            <w:r>
              <w:rPr>
                <w:sz w:val="20"/>
              </w:rPr>
              <w:t>id, species_id, field, source_name, reference</w:t>
            </w:r>
          </w:p>
        </w:tc>
        <w:tc>
          <w:tcPr>
            <w:tcW w:type="dxa" w:w="2880"/>
          </w:tcPr>
          <w:p>
            <w:r>
              <w:rPr>
                <w:sz w:val="20"/>
              </w:rPr>
              <w:t>Fuente citada de cada dato</w:t>
            </w:r>
          </w:p>
        </w:tc>
      </w:tr>
      <w:tr>
        <w:tc>
          <w:tcPr>
            <w:tcW w:type="dxa" w:w="2880"/>
          </w:tcPr>
          <w:p>
            <w:r>
              <w:rPr>
                <w:sz w:val="20"/>
              </w:rPr>
              <w:t>chat_history</w:t>
            </w:r>
          </w:p>
        </w:tc>
        <w:tc>
          <w:tcPr>
            <w:tcW w:type="dxa" w:w="2880"/>
          </w:tcPr>
          <w:p>
            <w:r>
              <w:rPr>
                <w:sz w:val="20"/>
              </w:rPr>
              <w:t>id, user_id, message, response, created_at</w:t>
            </w:r>
          </w:p>
        </w:tc>
        <w:tc>
          <w:tcPr>
            <w:tcW w:type="dxa" w:w="2880"/>
          </w:tcPr>
          <w:p>
            <w:r>
              <w:rPr>
                <w:sz w:val="20"/>
              </w:rPr>
              <w:t>Historial de chat</w:t>
            </w:r>
          </w:p>
        </w:tc>
      </w:tr>
      <w:tr>
        <w:tc>
          <w:tcPr>
            <w:tcW w:type="dxa" w:w="2880"/>
          </w:tcPr>
          <w:p>
            <w:r>
              <w:rPr>
                <w:sz w:val="20"/>
              </w:rPr>
              <w:t>user_activity</w:t>
            </w:r>
          </w:p>
        </w:tc>
        <w:tc>
          <w:tcPr>
            <w:tcW w:type="dxa" w:w="2880"/>
          </w:tcPr>
          <w:p>
            <w:r>
              <w:rPr>
                <w:sz w:val="20"/>
              </w:rPr>
              <w:t>id, user_id, action, species_id, timestamp</w:t>
            </w:r>
          </w:p>
        </w:tc>
        <w:tc>
          <w:tcPr>
            <w:tcW w:type="dxa" w:w="2880"/>
          </w:tcPr>
          <w:p>
            <w:r>
              <w:rPr>
                <w:sz w:val="20"/>
              </w:rPr>
              <w:t>Comportamiento del usuario</w:t>
            </w:r>
          </w:p>
        </w:tc>
      </w:tr>
    </w:tbl>
    <w:p>
      <w:pPr>
        <w:pStyle w:val="Heading2"/>
      </w:pPr>
      <w:r>
        <w:t>4.3 Scripts SQL</w:t>
      </w:r>
    </w:p>
    <w:p>
      <w:r>
        <w:t>-- Tabla de usuarios (plan default = CASUAL)</w:t>
        <w:br/>
        <w:t>CREATE TABLE users (</w:t>
        <w:br/>
        <w:t xml:space="preserve">    id BIGSERIAL PRIMARY KEY,</w:t>
        <w:br/>
        <w:t xml:space="preserve">    name VARCHAR(255) NOT NULL,</w:t>
        <w:br/>
        <w:t xml:space="preserve">    email VARCHAR(255) UNIQUE NOT NULL,</w:t>
        <w:br/>
        <w:t xml:space="preserve">    password_hash VARCHAR(255) NOT NULL,</w:t>
        <w:br/>
        <w:t xml:space="preserve">    role VARCHAR(20) DEFAULT 'COMMON',</w:t>
        <w:br/>
        <w:t xml:space="preserve">    plan VARCHAR(20) DEFAULT 'CASUAL',</w:t>
        <w:br/>
        <w:t xml:space="preserve">    created_at TIMESTAMP DEFAULT NOW()</w:t>
        <w:br/>
        <w:t>);</w:t>
        <w:br/>
        <w:br/>
        <w:t>-- Tabla de suscripciones</w:t>
        <w:br/>
        <w:t>CREATE TABLE subscriptions (</w:t>
        <w:br/>
        <w:t xml:space="preserve">    id BIGSERIAL PRIMARY KEY,</w:t>
        <w:br/>
        <w:t xml:space="preserve">    user_id BIGINT REFERENCES users(id),</w:t>
        <w:br/>
        <w:t xml:space="preserve">    plan VARCHAR(20) NOT NULL,</w:t>
        <w:br/>
        <w:t xml:space="preserve">    start_date TIMESTAMP DEFAULT NOW(),</w:t>
        <w:br/>
        <w:t xml:space="preserve">    end_date TIMESTAMP,</w:t>
        <w:br/>
        <w:t xml:space="preserve">    status VARCHAR(20) DEFAULT 'ACTIVE'</w:t>
        <w:br/>
        <w:t>);</w:t>
        <w:br/>
        <w:br/>
        <w:t>-- Tabla de especies</w:t>
        <w:br/>
        <w:t>CREATE TABLE species (</w:t>
        <w:br/>
        <w:t xml:space="preserve">    id BIGSERIAL PRIMARY KEY,</w:t>
        <w:br/>
        <w:t xml:space="preserve">    scientific_name VARCHAR(255) UNIQUE NOT NULL,</w:t>
        <w:br/>
        <w:t xml:space="preserve">    common_name_es VARCHAR(255),</w:t>
        <w:br/>
        <w:t xml:space="preserve">    common_name_en VARCHAR(255),</w:t>
        <w:br/>
        <w:t xml:space="preserve">    category VARCHAR(100),</w:t>
        <w:br/>
        <w:t xml:space="preserve">    image_url TEXT,</w:t>
        <w:br/>
        <w:t xml:space="preserve">    distribution TEXT,</w:t>
        <w:br/>
        <w:t xml:space="preserve">    conservation_status VARCHAR(50),</w:t>
        <w:br/>
        <w:t xml:space="preserve">    habitat TEXT,</w:t>
        <w:br/>
        <w:t xml:space="preserve">    diet TEXT,</w:t>
        <w:br/>
        <w:t xml:space="preserve">    morphology TEXT,</w:t>
        <w:br/>
        <w:t xml:space="preserve">    population BIGINT,</w:t>
        <w:br/>
        <w:t xml:space="preserve">    threats TEXT,</w:t>
        <w:br/>
        <w:t xml:space="preserve">    observations_count INTEGER DEFAULT 0,</w:t>
        <w:br/>
        <w:t xml:space="preserve">    created_at TIMESTAMP DEFAULT NOW()</w:t>
        <w:br/>
        <w:t>);</w:t>
        <w:br/>
        <w:br/>
        <w:t>-- Tabla de fuentes de datos</w:t>
        <w:br/>
        <w:t>CREATE TABLE species_sources (</w:t>
        <w:br/>
        <w:t xml:space="preserve">    id BIGSERIAL PRIMARY KEY,</w:t>
        <w:br/>
        <w:t xml:space="preserve">    species_id BIGINT REFERENCES species(id),</w:t>
        <w:br/>
        <w:t xml:space="preserve">    field VARCHAR(100),</w:t>
        <w:br/>
        <w:t xml:space="preserve">    source_name VARCHAR(100),</w:t>
        <w:br/>
        <w:t xml:space="preserve">    reference TEXT</w:t>
        <w:br/>
        <w:t>);</w:t>
        <w:br/>
        <w:br/>
        <w:t>-- Tabla de historial de chat</w:t>
        <w:br/>
        <w:t>CREATE TABLE chat_history (</w:t>
        <w:br/>
        <w:t xml:space="preserve">    id BIGSERIAL PRIMARY KEY,</w:t>
        <w:br/>
        <w:t xml:space="preserve">    user_id BIGINT REFERENCES users(id),</w:t>
        <w:br/>
        <w:t xml:space="preserve">    message TEXT NOT NULL,</w:t>
        <w:br/>
        <w:t xml:space="preserve">    response TEXT NOT NULL,</w:t>
        <w:br/>
        <w:t xml:space="preserve">    created_at TIMESTAMP DEFAULT NOW()</w:t>
        <w:br/>
        <w:t>);</w:t>
        <w:br/>
        <w:br/>
        <w:t>-- Tabla de actividad de usuario</w:t>
        <w:br/>
        <w:t>CREATE TABLE user_activity (</w:t>
        <w:br/>
        <w:t xml:space="preserve">    id BIGSERIAL PRIMARY KEY,</w:t>
        <w:br/>
        <w:t xml:space="preserve">    user_id BIGINT REFERENCES users(id),</w:t>
        <w:br/>
        <w:t xml:space="preserve">    action VARCHAR(100),</w:t>
        <w:br/>
        <w:t xml:space="preserve">    species_id BIGINT REFERENCES species(id),</w:t>
        <w:br/>
        <w:t xml:space="preserve">    timestamp TIMESTAMP DEFAULT NOW()</w:t>
        <w:br/>
        <w:t>);</w:t>
      </w:r>
    </w:p>
    <w:p>
      <w:r>
        <w:br w:type="page"/>
      </w:r>
    </w:p>
    <w:p>
      <w:pPr>
        <w:pStyle w:val="Heading1"/>
      </w:pPr>
      <w:r>
        <w:t>5. Fuentes de Información</w:t>
      </w:r>
    </w:p>
    <w:p>
      <w:pPr>
        <w:pStyle w:val="Heading2"/>
      </w:pPr>
      <w:r>
        <w:t>5.1 Principio de confiabilidad</w:t>
      </w:r>
    </w:p>
    <w:p>
      <w:r>
        <w:t>Todo dato mostrado en Nature Earth proviene de una fuente confiable y verificada. El sistema no muestra información que no tenga una fuente citada. Si un dato no tiene una fuente confiable, el campo no se muestra. Esta política protege la credibilidad del proyecto ante usuarios académicos y científicos.</w:t>
      </w:r>
    </w:p>
    <w:p>
      <w:pPr>
        <w:pStyle w:val="Heading2"/>
      </w:pPr>
      <w:r>
        <w:t>5.2 Fuentes utilizadas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Fuente</w:t>
            </w:r>
          </w:p>
        </w:tc>
        <w:tc>
          <w:tcPr>
            <w:tcW w:type="dxa" w:w="2160"/>
          </w:tcPr>
          <w:p>
            <w:r>
              <w:rPr>
                <w:b/>
                <w:sz w:val="20"/>
              </w:rPr>
              <w:t>Datos que provee</w:t>
            </w:r>
          </w:p>
        </w:tc>
        <w:tc>
          <w:tcPr>
            <w:tcW w:type="dxa" w:w="2160"/>
          </w:tcPr>
          <w:p>
            <w:r>
              <w:rPr>
                <w:b/>
                <w:sz w:val="20"/>
              </w:rPr>
              <w:t>Gratis</w:t>
            </w:r>
          </w:p>
        </w:tc>
        <w:tc>
          <w:tcPr>
            <w:tcW w:type="dxa" w:w="2160"/>
          </w:tcPr>
          <w:p>
            <w:r>
              <w:rPr>
                <w:b/>
                <w:sz w:val="20"/>
              </w:rPr>
              <w:t>Confiabilidad</w:t>
            </w:r>
          </w:p>
        </w:tc>
      </w:tr>
      <w:tr>
        <w:tc>
          <w:tcPr>
            <w:tcW w:type="dxa" w:w="2160"/>
          </w:tcPr>
          <w:p>
            <w:r>
              <w:rPr>
                <w:sz w:val="20"/>
              </w:rPr>
              <w:t>iNaturalist</w:t>
            </w:r>
          </w:p>
        </w:tc>
        <w:tc>
          <w:tcPr>
            <w:tcW w:type="dxa" w:w="2160"/>
          </w:tcPr>
          <w:p>
            <w:r>
              <w:rPr>
                <w:sz w:val="20"/>
              </w:rPr>
              <w:t>Distribución, observaciones, imágenes verificadas</w:t>
            </w:r>
          </w:p>
        </w:tc>
        <w:tc>
          <w:tcPr>
            <w:tcW w:type="dxa" w:w="2160"/>
          </w:tcPr>
          <w:p>
            <w:r>
              <w:rPr>
                <w:sz w:val="20"/>
              </w:rPr>
              <w:t>Sí</w:t>
            </w:r>
          </w:p>
        </w:tc>
        <w:tc>
          <w:tcPr>
            <w:tcW w:type="dxa" w:w="2160"/>
          </w:tcPr>
          <w:p>
            <w:r>
              <w:rPr>
                <w:sz w:val="20"/>
              </w:rPr>
              <w:t>Respaldado por National Geographic</w:t>
            </w:r>
          </w:p>
        </w:tc>
      </w:tr>
      <w:tr>
        <w:tc>
          <w:tcPr>
            <w:tcW w:type="dxa" w:w="2160"/>
          </w:tcPr>
          <w:p>
            <w:r>
              <w:rPr>
                <w:sz w:val="20"/>
              </w:rPr>
              <w:t>IUCN Red List</w:t>
            </w:r>
          </w:p>
        </w:tc>
        <w:tc>
          <w:tcPr>
            <w:tcW w:type="dxa" w:w="2160"/>
          </w:tcPr>
          <w:p>
            <w:r>
              <w:rPr>
                <w:sz w:val="20"/>
              </w:rPr>
              <w:t>Estado de conservación, hábitat, amenazas, población</w:t>
            </w:r>
          </w:p>
        </w:tc>
        <w:tc>
          <w:tcPr>
            <w:tcW w:type="dxa" w:w="2160"/>
          </w:tcPr>
          <w:p>
            <w:r>
              <w:rPr>
                <w:sz w:val="20"/>
              </w:rPr>
              <w:t>Sí</w:t>
            </w:r>
          </w:p>
        </w:tc>
        <w:tc>
          <w:tcPr>
            <w:tcW w:type="dxa" w:w="2160"/>
          </w:tcPr>
          <w:p>
            <w:r>
              <w:rPr>
                <w:sz w:val="20"/>
              </w:rPr>
              <w:t>Estándar mundial de conservación</w:t>
            </w:r>
          </w:p>
        </w:tc>
      </w:tr>
      <w:tr>
        <w:tc>
          <w:tcPr>
            <w:tcW w:type="dxa" w:w="2160"/>
          </w:tcPr>
          <w:p>
            <w:r>
              <w:rPr>
                <w:sz w:val="20"/>
              </w:rPr>
              <w:t>NCBI Taxonomy</w:t>
            </w:r>
          </w:p>
        </w:tc>
        <w:tc>
          <w:tcPr>
            <w:tcW w:type="dxa" w:w="2160"/>
          </w:tcPr>
          <w:p>
            <w:r>
              <w:rPr>
                <w:sz w:val="20"/>
              </w:rPr>
              <w:t>Clasificación taxonómica oficial</w:t>
            </w:r>
          </w:p>
        </w:tc>
        <w:tc>
          <w:tcPr>
            <w:tcW w:type="dxa" w:w="2160"/>
          </w:tcPr>
          <w:p>
            <w:r>
              <w:rPr>
                <w:sz w:val="20"/>
              </w:rPr>
              <w:t>Sí</w:t>
            </w:r>
          </w:p>
        </w:tc>
        <w:tc>
          <w:tcPr>
            <w:tcW w:type="dxa" w:w="2160"/>
          </w:tcPr>
          <w:p>
            <w:r>
              <w:rPr>
                <w:sz w:val="20"/>
              </w:rPr>
              <w:t>Autoridad mundial en biología</w:t>
            </w:r>
          </w:p>
        </w:tc>
      </w:tr>
      <w:tr>
        <w:tc>
          <w:tcPr>
            <w:tcW w:type="dxa" w:w="2160"/>
          </w:tcPr>
          <w:p>
            <w:r>
              <w:rPr>
                <w:sz w:val="20"/>
              </w:rPr>
              <w:t>Semantic Scholar</w:t>
            </w:r>
          </w:p>
        </w:tc>
        <w:tc>
          <w:tcPr>
            <w:tcW w:type="dxa" w:w="2160"/>
          </w:tcPr>
          <w:p>
            <w:r>
              <w:rPr>
                <w:sz w:val="20"/>
              </w:rPr>
              <w:t>Papers científicos referenciados</w:t>
            </w:r>
          </w:p>
        </w:tc>
        <w:tc>
          <w:tcPr>
            <w:tcW w:type="dxa" w:w="2160"/>
          </w:tcPr>
          <w:p>
            <w:r>
              <w:rPr>
                <w:sz w:val="20"/>
              </w:rPr>
              <w:t>Sí</w:t>
            </w:r>
          </w:p>
        </w:tc>
        <w:tc>
          <w:tcPr>
            <w:tcW w:type="dxa" w:w="2160"/>
          </w:tcPr>
          <w:p>
            <w:r>
              <w:rPr>
                <w:sz w:val="20"/>
              </w:rPr>
              <w:t>Base académica consolidada</w:t>
            </w:r>
          </w:p>
        </w:tc>
      </w:tr>
    </w:tbl>
    <w:p>
      <w:pPr>
        <w:pStyle w:val="Heading2"/>
      </w:pPr>
      <w:r>
        <w:t>5.3 Política de datos</w:t>
      </w:r>
    </w:p>
    <w:p>
      <w:r>
        <w:t>El agente de recolección descarga los datos de estas fuentes hacia la base de datos propia de la plataforma, registrando la fuente de cada campo en la tabla species_sources. La aplicación web solo lee de la base de datos local, por lo que la información no depende de APIs que cambian o fallan en tiempo real. Cada dato mostrado incluye visiblemente su fuente citada.</w:t>
      </w:r>
    </w:p>
    <w:p>
      <w:pPr>
        <w:pStyle w:val="Heading2"/>
      </w:pPr>
      <w:r>
        <w:t>5.4 Datos excluidos</w:t>
      </w:r>
    </w:p>
    <w:p>
      <w:r>
        <w:t>No se muestran datos que no provienen de una fuente confiable, como por ejemplo "año de descubrimiento" o "esperanza de vida", porque no existe una API consolidada y verificada que los provea. Mejor un campo vacío que un dato sin fuente confiable.</w:t>
      </w:r>
    </w:p>
    <w:p>
      <w:r>
        <w:br w:type="page"/>
      </w:r>
    </w:p>
    <w:p>
      <w:pPr>
        <w:pStyle w:val="Heading1"/>
      </w:pPr>
      <w:r>
        <w:t>6. Globo 3D — Globe.gl</w:t>
      </w:r>
    </w:p>
    <w:p>
      <w:pPr>
        <w:pStyle w:val="Heading2"/>
      </w:pPr>
      <w:r>
        <w:t>6.1 ¿Qué es Globe.gl?</w:t>
      </w:r>
    </w:p>
    <w:p>
      <w:r>
        <w:t>Librería de JavaScript para crear globos 3D interactivos en el navegador. Basada en Three.js, permite agregar marcadores, líneas, capas y animaciones.</w:t>
      </w:r>
    </w:p>
    <w:p>
      <w:pPr>
        <w:pStyle w:val="Heading2"/>
      </w:pPr>
      <w:r>
        <w:t>6.2 Funcionalidades en Nature Earth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Funcionalidad</w:t>
            </w:r>
          </w:p>
        </w:tc>
        <w:tc>
          <w:tcPr>
            <w:tcW w:type="dxa" w:w="2880"/>
          </w:tcPr>
          <w:p>
            <w:r>
              <w:rPr>
                <w:b/>
                <w:sz w:val="20"/>
              </w:rPr>
              <w:t>Descripción</w:t>
            </w:r>
          </w:p>
        </w:tc>
        <w:tc>
          <w:tcPr>
            <w:tcW w:type="dxa" w:w="2880"/>
          </w:tcPr>
          <w:p>
            <w:r>
              <w:rPr>
                <w:b/>
                <w:sz w:val="20"/>
              </w:rPr>
              <w:t>Implementación</w:t>
            </w:r>
          </w:p>
        </w:tc>
      </w:tr>
      <w:tr>
        <w:tc>
          <w:tcPr>
            <w:tcW w:type="dxa" w:w="2880"/>
          </w:tcPr>
          <w:p>
            <w:r>
              <w:rPr>
                <w:sz w:val="20"/>
              </w:rPr>
              <w:t>Marcadores de especies</w:t>
            </w:r>
          </w:p>
        </w:tc>
        <w:tc>
          <w:tcPr>
            <w:tcW w:type="dxa" w:w="2880"/>
          </w:tcPr>
          <w:p>
            <w:r>
              <w:rPr>
                <w:sz w:val="20"/>
              </w:rPr>
              <w:t>Puntos en el globo que muestran especies</w:t>
            </w:r>
          </w:p>
        </w:tc>
        <w:tc>
          <w:tcPr>
            <w:tcW w:type="dxa" w:w="2880"/>
          </w:tcPr>
          <w:p>
            <w:r>
              <w:rPr>
                <w:sz w:val="20"/>
              </w:rPr>
              <w:t>Globe.pointsData()</w:t>
            </w:r>
          </w:p>
        </w:tc>
      </w:tr>
      <w:tr>
        <w:tc>
          <w:tcPr>
            <w:tcW w:type="dxa" w:w="2880"/>
          </w:tcPr>
          <w:p>
            <w:r>
              <w:rPr>
                <w:sz w:val="20"/>
              </w:rPr>
              <w:t>Rotación automática</w:t>
            </w:r>
          </w:p>
        </w:tc>
        <w:tc>
          <w:tcPr>
            <w:tcW w:type="dxa" w:w="2880"/>
          </w:tcPr>
          <w:p>
            <w:r>
              <w:rPr>
                <w:sz w:val="20"/>
              </w:rPr>
              <w:t>El globo rota lentamente</w:t>
            </w:r>
          </w:p>
        </w:tc>
        <w:tc>
          <w:tcPr>
            <w:tcW w:type="dxa" w:w="2880"/>
          </w:tcPr>
          <w:p>
            <w:r>
              <w:rPr>
                <w:sz w:val="20"/>
              </w:rPr>
              <w:t>autoRotate: true</w:t>
            </w:r>
          </w:p>
        </w:tc>
      </w:tr>
      <w:tr>
        <w:tc>
          <w:tcPr>
            <w:tcW w:type="dxa" w:w="2880"/>
          </w:tcPr>
          <w:p>
            <w:r>
              <w:rPr>
                <w:sz w:val="20"/>
              </w:rPr>
              <w:t>Zoom con scroll</w:t>
            </w:r>
          </w:p>
        </w:tc>
        <w:tc>
          <w:tcPr>
            <w:tcW w:type="dxa" w:w="2880"/>
          </w:tcPr>
          <w:p>
            <w:r>
              <w:rPr>
                <w:sz w:val="20"/>
              </w:rPr>
              <w:t>Acercar/alejar con mouse</w:t>
            </w:r>
          </w:p>
        </w:tc>
        <w:tc>
          <w:tcPr>
            <w:tcW w:type="dxa" w:w="2880"/>
          </w:tcPr>
          <w:p>
            <w:r>
              <w:rPr>
                <w:sz w:val="20"/>
              </w:rPr>
              <w:t>onZoom event</w:t>
            </w:r>
          </w:p>
        </w:tc>
      </w:tr>
      <w:tr>
        <w:tc>
          <w:tcPr>
            <w:tcW w:type="dxa" w:w="2880"/>
          </w:tcPr>
          <w:p>
            <w:r>
              <w:rPr>
                <w:sz w:val="20"/>
              </w:rPr>
              <w:t>Click en marcador</w:t>
            </w:r>
          </w:p>
        </w:tc>
        <w:tc>
          <w:tcPr>
            <w:tcW w:type="dxa" w:w="2880"/>
          </w:tcPr>
          <w:p>
            <w:r>
              <w:rPr>
                <w:sz w:val="20"/>
              </w:rPr>
              <w:t>Mostrar detalle de especie</w:t>
            </w:r>
          </w:p>
        </w:tc>
        <w:tc>
          <w:tcPr>
            <w:tcW w:type="dxa" w:w="2880"/>
          </w:tcPr>
          <w:p>
            <w:r>
              <w:rPr>
                <w:sz w:val="20"/>
              </w:rPr>
              <w:t>onPointClick event</w:t>
            </w:r>
          </w:p>
        </w:tc>
      </w:tr>
      <w:tr>
        <w:tc>
          <w:tcPr>
            <w:tcW w:type="dxa" w:w="2880"/>
          </w:tcPr>
          <w:p>
            <w:r>
              <w:rPr>
                <w:sz w:val="20"/>
              </w:rPr>
              <w:t>Animación de vuelo</w:t>
            </w:r>
          </w:p>
        </w:tc>
        <w:tc>
          <w:tcPr>
            <w:tcW w:type="dxa" w:w="2880"/>
          </w:tcPr>
          <w:p>
            <w:r>
              <w:rPr>
                <w:sz w:val="20"/>
              </w:rPr>
              <w:t>Volar a una ubicación</w:t>
            </w:r>
          </w:p>
        </w:tc>
        <w:tc>
          <w:tcPr>
            <w:tcW w:type="dxa" w:w="2880"/>
          </w:tcPr>
          <w:p>
            <w:r>
              <w:rPr>
                <w:sz w:val="20"/>
              </w:rPr>
              <w:t>pointOfView() method</w:t>
            </w:r>
          </w:p>
        </w:tc>
      </w:tr>
      <w:tr>
        <w:tc>
          <w:tcPr>
            <w:tcW w:type="dxa" w:w="2880"/>
          </w:tcPr>
          <w:p>
            <w:r>
              <w:rPr>
                <w:sz w:val="20"/>
              </w:rPr>
              <w:t>Capas de calor</w:t>
            </w:r>
          </w:p>
        </w:tc>
        <w:tc>
          <w:tcPr>
            <w:tcW w:type="dxa" w:w="2880"/>
          </w:tcPr>
          <w:p>
            <w:r>
              <w:rPr>
                <w:sz w:val="20"/>
              </w:rPr>
              <w:t>Zonas con más observaciones</w:t>
            </w:r>
          </w:p>
        </w:tc>
        <w:tc>
          <w:tcPr>
            <w:tcW w:type="dxa" w:w="2880"/>
          </w:tcPr>
          <w:p>
            <w:r>
              <w:rPr>
                <w:sz w:val="20"/>
              </w:rPr>
              <w:t>Globe.hexBinLayerData()</w:t>
            </w:r>
          </w:p>
        </w:tc>
      </w:tr>
      <w:tr>
        <w:tc>
          <w:tcPr>
            <w:tcW w:type="dxa" w:w="2880"/>
          </w:tcPr>
          <w:p>
            <w:r>
              <w:rPr>
                <w:sz w:val="20"/>
              </w:rPr>
              <w:t>Texto flotante</w:t>
            </w:r>
          </w:p>
        </w:tc>
        <w:tc>
          <w:tcPr>
            <w:tcW w:type="dxa" w:w="2880"/>
          </w:tcPr>
          <w:p>
            <w:r>
              <w:rPr>
                <w:sz w:val="20"/>
              </w:rPr>
              <w:t>Nombres de especies sobre el globo</w:t>
            </w:r>
          </w:p>
        </w:tc>
        <w:tc>
          <w:tcPr>
            <w:tcW w:type="dxa" w:w="2880"/>
          </w:tcPr>
          <w:p>
            <w:r>
              <w:rPr>
                <w:sz w:val="20"/>
              </w:rPr>
              <w:t>Globe.labelsData()</w:t>
            </w:r>
          </w:p>
        </w:tc>
      </w:tr>
    </w:tbl>
    <w:p>
      <w:pPr>
        <w:pStyle w:val="Heading2"/>
      </w:pPr>
      <w:r>
        <w:t>6.3 Ejemplo de código</w:t>
      </w:r>
    </w:p>
    <w:p>
      <w:r>
        <w:t>import Globe from "react-globe.gl";</w:t>
        <w:br/>
        <w:br/>
        <w:t>const GlobeView = ({ species }) =&gt; {</w:t>
        <w:br/>
        <w:t xml:space="preserve">    const globeRef = useRef();</w:t>
        <w:br/>
        <w:br/>
        <w:t xml:space="preserve">    // Datos de puntos (especies)</w:t>
        <w:br/>
        <w:t xml:space="preserve">    const pointsData = species.map(s =&gt; ({</w:t>
        <w:br/>
        <w:t xml:space="preserve">        lat: s.latitude,</w:t>
        <w:br/>
        <w:t xml:space="preserve">        lng: s.longitude,</w:t>
        <w:br/>
        <w:t xml:space="preserve">        size: 0.5,</w:t>
        <w:br/>
        <w:t xml:space="preserve">        name: s.commonName,</w:t>
        <w:br/>
        <w:t xml:space="preserve">        color: getColorByCategory(s.category)</w:t>
        <w:br/>
        <w:t xml:space="preserve">    }));</w:t>
        <w:br/>
        <w:br/>
        <w:t xml:space="preserve">    return (</w:t>
        <w:br/>
        <w:t xml:space="preserve">        &lt;Globe</w:t>
        <w:br/>
        <w:t xml:space="preserve">            ref={globeRef}</w:t>
        <w:br/>
        <w:t xml:space="preserve">            globeImageUrl="//unpkg.com/three-globe/example/img/earth-night.jpg"</w:t>
        <w:br/>
        <w:t xml:space="preserve">            backgroundImageUrl="//unpkg.com/three-globe/example/img/night-sky.png"</w:t>
        <w:br/>
        <w:t xml:space="preserve">            pointsData={pointsData}</w:t>
        <w:br/>
        <w:t xml:space="preserve">            pointAltitude={0.01}</w:t>
        <w:br/>
        <w:t xml:space="preserve">            pointRadius={0.5}</w:t>
        <w:br/>
        <w:t xml:space="preserve">            onPointClick={(point) =&gt; showSpeciesDetail(point)}</w:t>
        <w:br/>
        <w:t xml:space="preserve">        /&gt;</w:t>
        <w:br/>
        <w:t xml:space="preserve">    );</w:t>
        <w:br/>
        <w:t>};</w:t>
      </w:r>
    </w:p>
    <w:p>
      <w:r>
        <w:br w:type="page"/>
      </w:r>
    </w:p>
    <w:p>
      <w:pPr>
        <w:pStyle w:val="Heading1"/>
      </w:pPr>
      <w:r>
        <w:t>7. Chatbot Asistente</w:t>
      </w:r>
    </w:p>
    <w:p>
      <w:pPr>
        <w:pStyle w:val="Heading2"/>
      </w:pPr>
      <w:r>
        <w:t>7.1 Descripción</w:t>
      </w:r>
    </w:p>
    <w:p>
      <w:r>
        <w:t>Un asistente virtual que ayuda a los usuarios con plan Estudiante o Investigador a consultar información sobre especies de forma conversacional. Usa un sistema de reglas que consulta la base de datos curada de la plataforma. Responde únicamente con datos existentes y verificados; si no encuentra información, responde que no tiene datos sobre la consulta.</w:t>
      </w:r>
    </w:p>
    <w:p>
      <w:pPr>
        <w:pStyle w:val="Heading2"/>
      </w:pPr>
      <w:r>
        <w:t>7.2 Acceso por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Plan</w:t>
            </w:r>
          </w:p>
        </w:tc>
        <w:tc>
          <w:tcPr>
            <w:tcW w:type="dxa" w:w="2880"/>
          </w:tcPr>
          <w:p>
            <w:r>
              <w:rPr>
                <w:b/>
                <w:sz w:val="20"/>
              </w:rPr>
              <w:t>Acceso al chatbot</w:t>
            </w:r>
          </w:p>
        </w:tc>
        <w:tc>
          <w:tcPr>
            <w:tcW w:type="dxa" w:w="2880"/>
          </w:tcPr>
          <w:p>
            <w:r>
              <w:rPr>
                <w:b/>
                <w:sz w:val="20"/>
              </w:rPr>
              <w:t>Nivel de respuesta</w:t>
            </w:r>
          </w:p>
        </w:tc>
      </w:tr>
      <w:tr>
        <w:tc>
          <w:tcPr>
            <w:tcW w:type="dxa" w:w="2880"/>
          </w:tcPr>
          <w:p>
            <w:r>
              <w:rPr>
                <w:sz w:val="20"/>
              </w:rPr>
              <w:t>Casual</w:t>
            </w:r>
          </w:p>
        </w:tc>
        <w:tc>
          <w:tcPr>
            <w:tcW w:type="dxa" w:w="2880"/>
          </w:tcPr>
          <w:p>
            <w:r>
              <w:rPr>
                <w:sz w:val="20"/>
              </w:rPr>
              <w:t>No</w:t>
            </w:r>
          </w:p>
        </w:tc>
        <w:tc>
          <w:tcPr>
            <w:tcW w:type="dxa" w:w="2880"/>
          </w:tcPr>
          <w:p>
            <w:r>
              <w:rPr>
                <w:sz w:val="20"/>
              </w:rPr>
              <w:t>—</w:t>
            </w:r>
          </w:p>
        </w:tc>
      </w:tr>
      <w:tr>
        <w:tc>
          <w:tcPr>
            <w:tcW w:type="dxa" w:w="2880"/>
          </w:tcPr>
          <w:p>
            <w:r>
              <w:rPr>
                <w:sz w:val="20"/>
              </w:rPr>
              <w:t>Estudiante</w:t>
            </w:r>
          </w:p>
        </w:tc>
        <w:tc>
          <w:tcPr>
            <w:tcW w:type="dxa" w:w="2880"/>
          </w:tcPr>
          <w:p>
            <w:r>
              <w:rPr>
                <w:sz w:val="20"/>
              </w:rPr>
              <w:t>Sí</w:t>
            </w:r>
          </w:p>
        </w:tc>
        <w:tc>
          <w:tcPr>
            <w:tcW w:type="dxa" w:w="2880"/>
          </w:tcPr>
          <w:p>
            <w:r>
              <w:rPr>
                <w:sz w:val="20"/>
              </w:rPr>
              <w:t>Información intermedia (fisionomía, hábitat, alimentación, estado)</w:t>
            </w:r>
          </w:p>
        </w:tc>
      </w:tr>
      <w:tr>
        <w:tc>
          <w:tcPr>
            <w:tcW w:type="dxa" w:w="2880"/>
          </w:tcPr>
          <w:p>
            <w:r>
              <w:rPr>
                <w:sz w:val="20"/>
              </w:rPr>
              <w:t>Investigador</w:t>
            </w:r>
          </w:p>
        </w:tc>
        <w:tc>
          <w:tcPr>
            <w:tcW w:type="dxa" w:w="2880"/>
          </w:tcPr>
          <w:p>
            <w:r>
              <w:rPr>
                <w:sz w:val="20"/>
              </w:rPr>
              <w:t>Sí</w:t>
            </w:r>
          </w:p>
        </w:tc>
        <w:tc>
          <w:tcPr>
            <w:tcW w:type="dxa" w:w="2880"/>
          </w:tcPr>
          <w:p>
            <w:r>
              <w:rPr>
                <w:sz w:val="20"/>
              </w:rPr>
              <w:t>Información avanzada (taxonomía exacta, población, amenazas, papers, cuidados)</w:t>
            </w:r>
          </w:p>
        </w:tc>
      </w:tr>
    </w:tbl>
    <w:p>
      <w:pPr>
        <w:pStyle w:val="Heading2"/>
      </w:pPr>
      <w:r>
        <w:t>7.3 Funcionalidades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Funcionalidad</w:t>
            </w:r>
          </w:p>
        </w:tc>
        <w:tc>
          <w:tcPr>
            <w:tcW w:type="dxa" w:w="2880"/>
          </w:tcPr>
          <w:p>
            <w:r>
              <w:rPr>
                <w:b/>
                <w:sz w:val="20"/>
              </w:rPr>
              <w:t>Descripción</w:t>
            </w:r>
          </w:p>
        </w:tc>
        <w:tc>
          <w:tcPr>
            <w:tcW w:type="dxa" w:w="2880"/>
          </w:tcPr>
          <w:p>
            <w:r>
              <w:rPr>
                <w:b/>
                <w:sz w:val="20"/>
              </w:rPr>
              <w:t>Ejemplo</w:t>
            </w:r>
          </w:p>
        </w:tc>
      </w:tr>
      <w:tr>
        <w:tc>
          <w:tcPr>
            <w:tcW w:type="dxa" w:w="2880"/>
          </w:tcPr>
          <w:p>
            <w:r>
              <w:rPr>
                <w:sz w:val="20"/>
              </w:rPr>
              <w:t>Búsqueda por nombre</w:t>
            </w:r>
          </w:p>
        </w:tc>
        <w:tc>
          <w:tcPr>
            <w:tcW w:type="dxa" w:w="2880"/>
          </w:tcPr>
          <w:p>
            <w:r>
              <w:rPr>
                <w:sz w:val="20"/>
              </w:rPr>
              <w:t>Encontrar especies por nombre</w:t>
            </w:r>
          </w:p>
        </w:tc>
        <w:tc>
          <w:tcPr>
            <w:tcW w:type="dxa" w:w="2880"/>
          </w:tcPr>
          <w:p>
            <w:r>
              <w:rPr>
                <w:sz w:val="20"/>
              </w:rPr>
              <w:t>"¿Qué es un jaguardi?"</w:t>
            </w:r>
          </w:p>
        </w:tc>
      </w:tr>
      <w:tr>
        <w:tc>
          <w:tcPr>
            <w:tcW w:type="dxa" w:w="2880"/>
          </w:tcPr>
          <w:p>
            <w:r>
              <w:rPr>
                <w:sz w:val="20"/>
              </w:rPr>
              <w:t>Búsqueda por categoría</w:t>
            </w:r>
          </w:p>
        </w:tc>
        <w:tc>
          <w:tcPr>
            <w:tcW w:type="dxa" w:w="2880"/>
          </w:tcPr>
          <w:p>
            <w:r>
              <w:rPr>
                <w:sz w:val="20"/>
              </w:rPr>
              <w:t>Filtrar por tipo de animal</w:t>
            </w:r>
          </w:p>
        </w:tc>
        <w:tc>
          <w:tcPr>
            <w:tcW w:type="dxa" w:w="2880"/>
          </w:tcPr>
          <w:p>
            <w:r>
              <w:rPr>
                <w:sz w:val="20"/>
              </w:rPr>
              <w:t>"Muéstrame mamíferos"</w:t>
            </w:r>
          </w:p>
        </w:tc>
      </w:tr>
      <w:tr>
        <w:tc>
          <w:tcPr>
            <w:tcW w:type="dxa" w:w="2880"/>
          </w:tcPr>
          <w:p>
            <w:r>
              <w:rPr>
                <w:sz w:val="20"/>
              </w:rPr>
              <w:t>Búsqueda por ubicación</w:t>
            </w:r>
          </w:p>
        </w:tc>
        <w:tc>
          <w:tcPr>
            <w:tcW w:type="dxa" w:w="2880"/>
          </w:tcPr>
          <w:p>
            <w:r>
              <w:rPr>
                <w:sz w:val="20"/>
              </w:rPr>
              <w:t>Especies de un lugar</w:t>
            </w:r>
          </w:p>
        </w:tc>
        <w:tc>
          <w:tcPr>
            <w:tcW w:type="dxa" w:w="2880"/>
          </w:tcPr>
          <w:p>
            <w:r>
              <w:rPr>
                <w:sz w:val="20"/>
              </w:rPr>
              <w:t>"¿Qué aves hay en Bogotá?"</w:t>
            </w:r>
          </w:p>
        </w:tc>
      </w:tr>
      <w:tr>
        <w:tc>
          <w:tcPr>
            <w:tcW w:type="dxa" w:w="2880"/>
          </w:tcPr>
          <w:p>
            <w:r>
              <w:rPr>
                <w:sz w:val="20"/>
              </w:rPr>
              <w:t>Información de especie</w:t>
            </w:r>
          </w:p>
        </w:tc>
        <w:tc>
          <w:tcPr>
            <w:tcW w:type="dxa" w:w="2880"/>
          </w:tcPr>
          <w:p>
            <w:r>
              <w:rPr>
                <w:sz w:val="20"/>
              </w:rPr>
              <w:t>Detalles según plan</w:t>
            </w:r>
          </w:p>
        </w:tc>
        <w:tc>
          <w:tcPr>
            <w:tcW w:type="dxa" w:w="2880"/>
          </w:tcPr>
          <w:p>
            <w:r>
              <w:rPr>
                <w:sz w:val="20"/>
              </w:rPr>
              <w:t>"¿Cuál es el estado del oso?"</w:t>
            </w:r>
          </w:p>
        </w:tc>
      </w:tr>
      <w:tr>
        <w:tc>
          <w:tcPr>
            <w:tcW w:type="dxa" w:w="2880"/>
          </w:tcPr>
          <w:p>
            <w:r>
              <w:rPr>
                <w:sz w:val="20"/>
              </w:rPr>
              <w:t>Navegación del globo</w:t>
            </w:r>
          </w:p>
        </w:tc>
        <w:tc>
          <w:tcPr>
            <w:tcW w:type="dxa" w:w="2880"/>
          </w:tcPr>
          <w:p>
            <w:r>
              <w:rPr>
                <w:sz w:val="20"/>
              </w:rPr>
              <w:t>Mover el globo</w:t>
            </w:r>
          </w:p>
        </w:tc>
        <w:tc>
          <w:tcPr>
            <w:tcW w:type="dxa" w:w="2880"/>
          </w:tcPr>
          <w:p>
            <w:r>
              <w:rPr>
                <w:sz w:val="20"/>
              </w:rPr>
              <w:t>"Llévame a Sudamérica"</w:t>
            </w:r>
          </w:p>
        </w:tc>
      </w:tr>
      <w:tr>
        <w:tc>
          <w:tcPr>
            <w:tcW w:type="dxa" w:w="2880"/>
          </w:tcPr>
          <w:p>
            <w:r>
              <w:rPr>
                <w:sz w:val="20"/>
              </w:rPr>
              <w:t>Ayuda</w:t>
            </w:r>
          </w:p>
        </w:tc>
        <w:tc>
          <w:tcPr>
            <w:tcW w:type="dxa" w:w="2880"/>
          </w:tcPr>
          <w:p>
            <w:r>
              <w:rPr>
                <w:sz w:val="20"/>
              </w:rPr>
              <w:t>Explicar opciones</w:t>
            </w:r>
          </w:p>
        </w:tc>
        <w:tc>
          <w:tcPr>
            <w:tcW w:type="dxa" w:w="2880"/>
          </w:tcPr>
          <w:p>
            <w:r>
              <w:rPr>
                <w:sz w:val="20"/>
              </w:rPr>
              <w:t>"¿Qué puedes hacer?"</w:t>
            </w:r>
          </w:p>
        </w:tc>
      </w:tr>
    </w:tbl>
    <w:p>
      <w:pPr>
        <w:pStyle w:val="Heading2"/>
      </w:pPr>
      <w:r>
        <w:t>7.4 Componentes</w:t>
      </w:r>
    </w:p>
    <w:p>
      <w:r>
        <w:t>Frontend:</w:t>
        <w:br/>
        <w:t>├── ChatWindow.tsx      ← Ventana principal</w:t>
        <w:br/>
        <w:t>├── MessageBubble.tsx   ← Mensaje individual</w:t>
        <w:br/>
        <w:t>├── InputField.tsx      ← Campo de entrada</w:t>
        <w:br/>
        <w:t>├── TypingIndicator.tsx ← Animación</w:t>
        <w:br/>
        <w:t>└── useChat.ts          ← Hook de estado</w:t>
        <w:br/>
        <w:br/>
        <w:t>Backend:</w:t>
        <w:br/>
        <w:t>├── ChatController.java   ← Endpoint REST</w:t>
        <w:br/>
        <w:t>├── ChatbotService.java   ← Lógica (verifica plan)</w:t>
        <w:br/>
        <w:t>├── IntentClassifier.java ← Detectar intención</w:t>
        <w:br/>
        <w:t>└── ResponseFormatter.java ← Formatear respuesta</w:t>
      </w:r>
    </w:p>
    <w:p>
      <w:r>
        <w:br w:type="page"/>
      </w:r>
    </w:p>
    <w:p>
      <w:pPr>
        <w:pStyle w:val="Heading1"/>
      </w:pPr>
      <w:r>
        <w:t>8. Agente de Recolección de Datos</w:t>
      </w:r>
    </w:p>
    <w:p>
      <w:pPr>
        <w:pStyle w:val="Heading2"/>
      </w:pPr>
      <w:r>
        <w:t>8.1 Descripción</w:t>
      </w:r>
    </w:p>
    <w:p>
      <w:r>
        <w:t>Un servicio que corre automáticamente cada 24 horas y descarga especies desde las fuentes confiables para alimentar la base de datos de la plataforma.</w:t>
      </w:r>
    </w:p>
    <w:p>
      <w:pPr>
        <w:pStyle w:val="Heading2"/>
      </w:pPr>
      <w:r>
        <w:t>8.2 Flujo</w:t>
      </w:r>
    </w:p>
    <w:p>
      <w:r>
        <w:t>┌──────────────┐    ┌──────────────┐    ┌──────────────┐</w:t>
        <w:br/>
        <w:t>│ CRON JOB     │───▶│ APIs         │───▶│ PostgreSQL   │</w:t>
        <w:br/>
        <w:t>│ (24 horas)   │    │ iNaturalist  │    │ + fuentes    │</w:t>
        <w:br/>
        <w:t>│              │    │ IUCN · NCBI  │    │ citadas      │</w:t>
        <w:br/>
        <w:t>│              │    │ Semantic     │    │              │</w:t>
        <w:br/>
        <w:t>└──────────────┘    └──────────────┘    └──────────────┘</w:t>
      </w:r>
    </w:p>
    <w:p>
      <w:pPr>
        <w:pStyle w:val="Heading2"/>
      </w:pPr>
      <w:r>
        <w:t>8.3 Clientes de APIs externas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Cliente</w:t>
            </w:r>
          </w:p>
        </w:tc>
        <w:tc>
          <w:tcPr>
            <w:tcW w:type="dxa" w:w="2880"/>
          </w:tcPr>
          <w:p>
            <w:r>
              <w:rPr>
                <w:b/>
                <w:sz w:val="20"/>
              </w:rPr>
              <w:t>API</w:t>
            </w:r>
          </w:p>
        </w:tc>
        <w:tc>
          <w:tcPr>
            <w:tcW w:type="dxa" w:w="2880"/>
          </w:tcPr>
          <w:p>
            <w:r>
              <w:rPr>
                <w:b/>
                <w:sz w:val="20"/>
              </w:rPr>
              <w:t>Datos recolectados</w:t>
            </w:r>
          </w:p>
        </w:tc>
      </w:tr>
      <w:tr>
        <w:tc>
          <w:tcPr>
            <w:tcW w:type="dxa" w:w="2880"/>
          </w:tcPr>
          <w:p>
            <w:r>
              <w:rPr>
                <w:sz w:val="20"/>
              </w:rPr>
              <w:t>INaturalistClient.java</w:t>
            </w:r>
          </w:p>
        </w:tc>
        <w:tc>
          <w:tcPr>
            <w:tcW w:type="dxa" w:w="2880"/>
          </w:tcPr>
          <w:p>
            <w:r>
              <w:rPr>
                <w:sz w:val="20"/>
              </w:rPr>
              <w:t>iNaturalist v1</w:t>
            </w:r>
          </w:p>
        </w:tc>
        <w:tc>
          <w:tcPr>
            <w:tcW w:type="dxa" w:w="2880"/>
          </w:tcPr>
          <w:p>
            <w:r>
              <w:rPr>
                <w:sz w:val="20"/>
              </w:rPr>
              <w:t>Distribución, observaciones, imágenes</w:t>
            </w:r>
          </w:p>
        </w:tc>
      </w:tr>
      <w:tr>
        <w:tc>
          <w:tcPr>
            <w:tcW w:type="dxa" w:w="2880"/>
          </w:tcPr>
          <w:p>
            <w:r>
              <w:rPr>
                <w:sz w:val="20"/>
              </w:rPr>
              <w:t>IucnClient.java</w:t>
            </w:r>
          </w:p>
        </w:tc>
        <w:tc>
          <w:tcPr>
            <w:tcW w:type="dxa" w:w="2880"/>
          </w:tcPr>
          <w:p>
            <w:r>
              <w:rPr>
                <w:sz w:val="20"/>
              </w:rPr>
              <w:t>IUCN Red List v3</w:t>
            </w:r>
          </w:p>
        </w:tc>
        <w:tc>
          <w:tcPr>
            <w:tcW w:type="dxa" w:w="2880"/>
          </w:tcPr>
          <w:p>
            <w:r>
              <w:rPr>
                <w:sz w:val="20"/>
              </w:rPr>
              <w:t>Estado, hábitat, amenazas, población</w:t>
            </w:r>
          </w:p>
        </w:tc>
      </w:tr>
      <w:tr>
        <w:tc>
          <w:tcPr>
            <w:tcW w:type="dxa" w:w="2880"/>
          </w:tcPr>
          <w:p>
            <w:r>
              <w:rPr>
                <w:sz w:val="20"/>
              </w:rPr>
              <w:t>NcbiClient.java</w:t>
            </w:r>
          </w:p>
        </w:tc>
        <w:tc>
          <w:tcPr>
            <w:tcW w:type="dxa" w:w="2880"/>
          </w:tcPr>
          <w:p>
            <w:r>
              <w:rPr>
                <w:sz w:val="20"/>
              </w:rPr>
              <w:t>NCBI Taxonomy</w:t>
            </w:r>
          </w:p>
        </w:tc>
        <w:tc>
          <w:tcPr>
            <w:tcW w:type="dxa" w:w="2880"/>
          </w:tcPr>
          <w:p>
            <w:r>
              <w:rPr>
                <w:sz w:val="20"/>
              </w:rPr>
              <w:t>Clasificación taxonómica oficial</w:t>
            </w:r>
          </w:p>
        </w:tc>
      </w:tr>
      <w:tr>
        <w:tc>
          <w:tcPr>
            <w:tcW w:type="dxa" w:w="2880"/>
          </w:tcPr>
          <w:p>
            <w:r>
              <w:rPr>
                <w:sz w:val="20"/>
              </w:rPr>
              <w:t>SemanticScholarClient.java</w:t>
            </w:r>
          </w:p>
        </w:tc>
        <w:tc>
          <w:tcPr>
            <w:tcW w:type="dxa" w:w="2880"/>
          </w:tcPr>
          <w:p>
            <w:r>
              <w:rPr>
                <w:sz w:val="20"/>
              </w:rPr>
              <w:t>Semantic Scholar v1</w:t>
            </w:r>
          </w:p>
        </w:tc>
        <w:tc>
          <w:tcPr>
            <w:tcW w:type="dxa" w:w="2880"/>
          </w:tcPr>
          <w:p>
            <w:r>
              <w:rPr>
                <w:sz w:val="20"/>
              </w:rPr>
              <w:t>Papers científicos</w:t>
            </w:r>
          </w:p>
        </w:tc>
      </w:tr>
    </w:tbl>
    <w:p>
      <w:pPr>
        <w:pStyle w:val="Heading2"/>
      </w:pPr>
      <w:r>
        <w:t>8.4 Endpoints (admin)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Método</w:t>
            </w:r>
          </w:p>
        </w:tc>
        <w:tc>
          <w:tcPr>
            <w:tcW w:type="dxa" w:w="2880"/>
          </w:tcPr>
          <w:p>
            <w:r>
              <w:rPr>
                <w:b/>
                <w:sz w:val="20"/>
              </w:rPr>
              <w:t>Endpoint</w:t>
            </w:r>
          </w:p>
        </w:tc>
        <w:tc>
          <w:tcPr>
            <w:tcW w:type="dxa" w:w="2880"/>
          </w:tcPr>
          <w:p>
            <w:r>
              <w:rPr>
                <w:b/>
                <w:sz w:val="20"/>
              </w:rPr>
              <w:t>Descripción</w:t>
            </w:r>
          </w:p>
        </w:tc>
      </w:tr>
      <w:tr>
        <w:tc>
          <w:tcPr>
            <w:tcW w:type="dxa" w:w="2880"/>
          </w:tcPr>
          <w:p>
            <w:r>
              <w:rPr>
                <w:sz w:val="20"/>
              </w:rPr>
              <w:t>GET</w:t>
            </w:r>
          </w:p>
        </w:tc>
        <w:tc>
          <w:tcPr>
            <w:tcW w:type="dxa" w:w="2880"/>
          </w:tcPr>
          <w:p>
            <w:r>
              <w:rPr>
                <w:sz w:val="20"/>
              </w:rPr>
              <w:t>/api/agent/status</w:t>
            </w:r>
          </w:p>
        </w:tc>
        <w:tc>
          <w:tcPr>
            <w:tcW w:type="dxa" w:w="2880"/>
          </w:tcPr>
          <w:p>
            <w:r>
              <w:rPr>
                <w:sz w:val="20"/>
              </w:rPr>
              <w:t>Estado del agente</w:t>
            </w:r>
          </w:p>
        </w:tc>
      </w:tr>
      <w:tr>
        <w:tc>
          <w:tcPr>
            <w:tcW w:type="dxa" w:w="2880"/>
          </w:tcPr>
          <w:p>
            <w:r>
              <w:rPr>
                <w:sz w:val="20"/>
              </w:rPr>
              <w:t>POST</w:t>
            </w:r>
          </w:p>
        </w:tc>
        <w:tc>
          <w:tcPr>
            <w:tcW w:type="dxa" w:w="2880"/>
          </w:tcPr>
          <w:p>
            <w:r>
              <w:rPr>
                <w:sz w:val="20"/>
              </w:rPr>
              <w:t>/api/agent/run</w:t>
            </w:r>
          </w:p>
        </w:tc>
        <w:tc>
          <w:tcPr>
            <w:tcW w:type="dxa" w:w="2880"/>
          </w:tcPr>
          <w:p>
            <w:r>
              <w:rPr>
                <w:sz w:val="20"/>
              </w:rPr>
              <w:t>Ejecutar recolección manual</w:t>
            </w:r>
          </w:p>
        </w:tc>
      </w:tr>
      <w:tr>
        <w:tc>
          <w:tcPr>
            <w:tcW w:type="dxa" w:w="2880"/>
          </w:tcPr>
          <w:p>
            <w:r>
              <w:rPr>
                <w:sz w:val="20"/>
              </w:rPr>
              <w:t>GET</w:t>
            </w:r>
          </w:p>
        </w:tc>
        <w:tc>
          <w:tcPr>
            <w:tcW w:type="dxa" w:w="2880"/>
          </w:tcPr>
          <w:p>
            <w:r>
              <w:rPr>
                <w:sz w:val="20"/>
              </w:rPr>
              <w:t>/api/agent/last-run</w:t>
            </w:r>
          </w:p>
        </w:tc>
        <w:tc>
          <w:tcPr>
            <w:tcW w:type="dxa" w:w="2880"/>
          </w:tcPr>
          <w:p>
            <w:r>
              <w:rPr>
                <w:sz w:val="20"/>
              </w:rPr>
              <w:t>Última ejecución</w:t>
            </w:r>
          </w:p>
        </w:tc>
      </w:tr>
      <w:tr>
        <w:tc>
          <w:tcPr>
            <w:tcW w:type="dxa" w:w="2880"/>
          </w:tcPr>
          <w:p>
            <w:r>
              <w:rPr>
                <w:sz w:val="20"/>
              </w:rPr>
              <w:t>GET</w:t>
            </w:r>
          </w:p>
        </w:tc>
        <w:tc>
          <w:tcPr>
            <w:tcW w:type="dxa" w:w="2880"/>
          </w:tcPr>
          <w:p>
            <w:r>
              <w:rPr>
                <w:sz w:val="20"/>
              </w:rPr>
              <w:t>/api/agent/stats</w:t>
            </w:r>
          </w:p>
        </w:tc>
        <w:tc>
          <w:tcPr>
            <w:tcW w:type="dxa" w:w="2880"/>
          </w:tcPr>
          <w:p>
            <w:r>
              <w:rPr>
                <w:sz w:val="20"/>
              </w:rPr>
              <w:t>Estadísticas</w:t>
            </w:r>
          </w:p>
        </w:tc>
      </w:tr>
    </w:tbl>
    <w:p>
      <w:r>
        <w:br w:type="page"/>
      </w:r>
    </w:p>
    <w:p>
      <w:pPr>
        <w:pStyle w:val="Heading1"/>
      </w:pPr>
      <w:r>
        <w:t>9. Modelo de Suscripción</w:t>
      </w:r>
    </w:p>
    <w:p>
      <w:pPr>
        <w:pStyle w:val="Heading2"/>
      </w:pPr>
      <w:r>
        <w:t>9.1 Planes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Plan</w:t>
            </w:r>
          </w:p>
        </w:tc>
        <w:tc>
          <w:tcPr>
            <w:tcW w:type="dxa" w:w="2160"/>
          </w:tcPr>
          <w:p>
            <w:r>
              <w:rPr>
                <w:b/>
                <w:sz w:val="20"/>
              </w:rPr>
              <w:t>Costo</w:t>
            </w:r>
          </w:p>
        </w:tc>
        <w:tc>
          <w:tcPr>
            <w:tcW w:type="dxa" w:w="2160"/>
          </w:tcPr>
          <w:p>
            <w:r>
              <w:rPr>
                <w:b/>
                <w:sz w:val="20"/>
              </w:rPr>
              <w:t>Información</w:t>
            </w:r>
          </w:p>
        </w:tc>
        <w:tc>
          <w:tcPr>
            <w:tcW w:type="dxa" w:w="2160"/>
          </w:tcPr>
          <w:p>
            <w:r>
              <w:rPr>
                <w:b/>
                <w:sz w:val="20"/>
              </w:rPr>
              <w:t>Chatbot</w:t>
            </w:r>
          </w:p>
        </w:tc>
      </w:tr>
      <w:tr>
        <w:tc>
          <w:tcPr>
            <w:tcW w:type="dxa" w:w="2160"/>
          </w:tcPr>
          <w:p>
            <w:r>
              <w:rPr>
                <w:sz w:val="20"/>
              </w:rPr>
              <w:t>Casual</w:t>
            </w:r>
          </w:p>
        </w:tc>
        <w:tc>
          <w:tcPr>
            <w:tcW w:type="dxa" w:w="2160"/>
          </w:tcPr>
          <w:p>
            <w:r>
              <w:rPr>
                <w:sz w:val="20"/>
              </w:rPr>
              <w:t>Gratis</w:t>
            </w:r>
          </w:p>
        </w:tc>
        <w:tc>
          <w:tcPr>
            <w:tcW w:type="dxa" w:w="2160"/>
          </w:tcPr>
          <w:p>
            <w:r>
              <w:rPr>
                <w:sz w:val="20"/>
              </w:rPr>
              <w:t>Básica (nombre, distribución, observaciones, imágenes)</w:t>
            </w:r>
          </w:p>
        </w:tc>
        <w:tc>
          <w:tcPr>
            <w:tcW w:type="dxa" w:w="2160"/>
          </w:tcPr>
          <w:p>
            <w:r>
              <w:rPr>
                <w:sz w:val="20"/>
              </w:rPr>
              <w:t>No</w:t>
            </w:r>
          </w:p>
        </w:tc>
      </w:tr>
      <w:tr>
        <w:tc>
          <w:tcPr>
            <w:tcW w:type="dxa" w:w="2160"/>
          </w:tcPr>
          <w:p>
            <w:r>
              <w:rPr>
                <w:sz w:val="20"/>
              </w:rPr>
              <w:t>Estudiante</w:t>
            </w:r>
          </w:p>
        </w:tc>
        <w:tc>
          <w:tcPr>
            <w:tcW w:type="dxa" w:w="2160"/>
          </w:tcPr>
          <w:p>
            <w:r>
              <w:rPr>
                <w:sz w:val="20"/>
              </w:rPr>
              <w:t>Suscripción</w:t>
            </w:r>
          </w:p>
        </w:tc>
        <w:tc>
          <w:tcPr>
            <w:tcW w:type="dxa" w:w="2160"/>
          </w:tcPr>
          <w:p>
            <w:r>
              <w:rPr>
                <w:sz w:val="20"/>
              </w:rPr>
              <w:t>Intermedia (fisionomía, hábitat, alimentación, estado)</w:t>
            </w:r>
          </w:p>
        </w:tc>
        <w:tc>
          <w:tcPr>
            <w:tcW w:type="dxa" w:w="2160"/>
          </w:tcPr>
          <w:p>
            <w:r>
              <w:rPr>
                <w:sz w:val="20"/>
              </w:rPr>
              <w:t>Sí</w:t>
            </w:r>
          </w:p>
        </w:tc>
      </w:tr>
      <w:tr>
        <w:tc>
          <w:tcPr>
            <w:tcW w:type="dxa" w:w="2160"/>
          </w:tcPr>
          <w:p>
            <w:r>
              <w:rPr>
                <w:sz w:val="20"/>
              </w:rPr>
              <w:t>Investigador</w:t>
            </w:r>
          </w:p>
        </w:tc>
        <w:tc>
          <w:tcPr>
            <w:tcW w:type="dxa" w:w="2160"/>
          </w:tcPr>
          <w:p>
            <w:r>
              <w:rPr>
                <w:sz w:val="20"/>
              </w:rPr>
              <w:t>Suscripción</w:t>
            </w:r>
          </w:p>
        </w:tc>
        <w:tc>
          <w:tcPr>
            <w:tcW w:type="dxa" w:w="2160"/>
          </w:tcPr>
          <w:p>
            <w:r>
              <w:rPr>
                <w:sz w:val="20"/>
              </w:rPr>
              <w:t>Avanzada (taxonomía, población, amenazas, papers, cuidados)</w:t>
            </w:r>
          </w:p>
        </w:tc>
        <w:tc>
          <w:tcPr>
            <w:tcW w:type="dxa" w:w="2160"/>
          </w:tcPr>
          <w:p>
            <w:r>
              <w:rPr>
                <w:sz w:val="20"/>
              </w:rPr>
              <w:t>Sí</w:t>
            </w:r>
          </w:p>
        </w:tc>
      </w:tr>
    </w:tbl>
    <w:p>
      <w:pPr>
        <w:pStyle w:val="Heading2"/>
      </w:pPr>
      <w:r>
        <w:t>9.2 Registro por defecto</w:t>
      </w:r>
    </w:p>
    <w:p>
      <w:r>
        <w:t>Cuando un usuario entra a la web y se registra, el sistema le asigna automáticamente el plan Casual (gratuito). Después del registro aparecen los dos planes de suscripción disponibles para que el usuario elija si quiere acceder a más información.</w:t>
      </w:r>
    </w:p>
    <w:p>
      <w:pPr>
        <w:pStyle w:val="Heading2"/>
      </w:pPr>
      <w:r>
        <w:t>9.3 Verificación en backend</w:t>
      </w:r>
    </w:p>
    <w:p>
      <w:r>
        <w:t>La verificación del plan del usuario se realiza en el backend en cada endpoint protegido, nunca solo en el frontend. Esto garantiza que un usuario Casual no pueda acceder a información de pago manipulando el frontend.</w:t>
      </w:r>
    </w:p>
    <w:p>
      <w:r>
        <w:br w:type="page"/>
      </w:r>
    </w:p>
    <w:p>
      <w:pPr>
        <w:pStyle w:val="Heading1"/>
      </w:pPr>
      <w:r>
        <w:t>10. Autenticación y Seguridad</w:t>
      </w:r>
    </w:p>
    <w:p>
      <w:pPr>
        <w:pStyle w:val="Heading2"/>
      </w:pPr>
      <w:r>
        <w:t>10.1 Stack de seguridad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Tecnología</w:t>
            </w:r>
          </w:p>
        </w:tc>
        <w:tc>
          <w:tcPr>
            <w:tcW w:type="dxa" w:w="2880"/>
          </w:tcPr>
          <w:p>
            <w:r>
              <w:rPr>
                <w:b/>
                <w:sz w:val="20"/>
              </w:rPr>
              <w:t>Propósito</w:t>
            </w:r>
          </w:p>
        </w:tc>
      </w:tr>
      <w:tr>
        <w:tc>
          <w:tcPr>
            <w:tcW w:type="dxa" w:w="2880"/>
          </w:tcPr>
          <w:p>
            <w:r>
              <w:rPr>
                <w:sz w:val="20"/>
              </w:rPr>
              <w:t>Framework</w:t>
            </w:r>
          </w:p>
        </w:tc>
        <w:tc>
          <w:tcPr>
            <w:tcW w:type="dxa" w:w="2880"/>
          </w:tcPr>
          <w:p>
            <w:r>
              <w:rPr>
                <w:sz w:val="20"/>
              </w:rPr>
              <w:t>Spring Security</w:t>
            </w:r>
          </w:p>
        </w:tc>
        <w:tc>
          <w:tcPr>
            <w:tcW w:type="dxa" w:w="2880"/>
          </w:tcPr>
          <w:p>
            <w:r>
              <w:rPr>
                <w:sz w:val="20"/>
              </w:rPr>
              <w:t>Control de acceso.</w:t>
            </w:r>
          </w:p>
        </w:tc>
      </w:tr>
      <w:tr>
        <w:tc>
          <w:tcPr>
            <w:tcW w:type="dxa" w:w="2880"/>
          </w:tcPr>
          <w:p>
            <w:r>
              <w:rPr>
                <w:sz w:val="20"/>
              </w:rPr>
              <w:t>Tokens</w:t>
            </w:r>
          </w:p>
        </w:tc>
        <w:tc>
          <w:tcPr>
            <w:tcW w:type="dxa" w:w="2880"/>
          </w:tcPr>
          <w:p>
            <w:r>
              <w:rPr>
                <w:sz w:val="20"/>
              </w:rPr>
              <w:t>JWT (JSON Web Tokens)</w:t>
            </w:r>
          </w:p>
        </w:tc>
        <w:tc>
          <w:tcPr>
            <w:tcW w:type="dxa" w:w="2880"/>
          </w:tcPr>
          <w:p>
            <w:r>
              <w:rPr>
                <w:sz w:val="20"/>
              </w:rPr>
              <w:t>Sesiones sin estado.</w:t>
            </w:r>
          </w:p>
        </w:tc>
      </w:tr>
      <w:tr>
        <w:tc>
          <w:tcPr>
            <w:tcW w:type="dxa" w:w="2880"/>
          </w:tcPr>
          <w:p>
            <w:r>
              <w:rPr>
                <w:sz w:val="20"/>
              </w:rPr>
              <w:t>Hash de passwords</w:t>
            </w:r>
          </w:p>
        </w:tc>
        <w:tc>
          <w:tcPr>
            <w:tcW w:type="dxa" w:w="2880"/>
          </w:tcPr>
          <w:p>
            <w:r>
              <w:rPr>
                <w:sz w:val="20"/>
              </w:rPr>
              <w:t>BCrypt</w:t>
            </w:r>
          </w:p>
        </w:tc>
        <w:tc>
          <w:tcPr>
            <w:tcW w:type="dxa" w:w="2880"/>
          </w:tcPr>
          <w:p>
            <w:r>
              <w:rPr>
                <w:sz w:val="20"/>
              </w:rPr>
              <w:t>Encriptación segura.</w:t>
            </w:r>
          </w:p>
        </w:tc>
      </w:tr>
      <w:tr>
        <w:tc>
          <w:tcPr>
            <w:tcW w:type="dxa" w:w="2880"/>
          </w:tcPr>
          <w:p>
            <w:r>
              <w:rPr>
                <w:sz w:val="20"/>
              </w:rPr>
              <w:t>CORS</w:t>
            </w:r>
          </w:p>
        </w:tc>
        <w:tc>
          <w:tcPr>
            <w:tcW w:type="dxa" w:w="2880"/>
          </w:tcPr>
          <w:p>
            <w:r>
              <w:rPr>
                <w:sz w:val="20"/>
              </w:rPr>
              <w:t>Spring CORS</w:t>
            </w:r>
          </w:p>
        </w:tc>
        <w:tc>
          <w:tcPr>
            <w:tcW w:type="dxa" w:w="2880"/>
          </w:tcPr>
          <w:p>
            <w:r>
              <w:rPr>
                <w:sz w:val="20"/>
              </w:rPr>
              <w:t>Control de origenes.</w:t>
            </w:r>
          </w:p>
        </w:tc>
      </w:tr>
      <w:tr>
        <w:tc>
          <w:tcPr>
            <w:tcW w:type="dxa" w:w="2880"/>
          </w:tcPr>
          <w:p>
            <w:r>
              <w:rPr>
                <w:sz w:val="20"/>
              </w:rPr>
              <w:t>Rate Limiting</w:t>
            </w:r>
          </w:p>
        </w:tc>
        <w:tc>
          <w:tcPr>
            <w:tcW w:type="dxa" w:w="2880"/>
          </w:tcPr>
          <w:p>
            <w:r>
              <w:rPr>
                <w:sz w:val="20"/>
              </w:rPr>
              <w:t>Bucket4j</w:t>
            </w:r>
          </w:p>
        </w:tc>
        <w:tc>
          <w:tcPr>
            <w:tcW w:type="dxa" w:w="2880"/>
          </w:tcPr>
          <w:p>
            <w:r>
              <w:rPr>
                <w:sz w:val="20"/>
              </w:rPr>
              <w:t>Prevenir abuso de API.</w:t>
            </w:r>
          </w:p>
        </w:tc>
      </w:tr>
    </w:tbl>
    <w:p>
      <w:pPr>
        <w:pStyle w:val="Heading2"/>
      </w:pPr>
      <w:r>
        <w:t>10.2 Flujo de autenticación</w:t>
      </w:r>
    </w:p>
    <w:p>
      <w:r>
        <w:t>1. Usuario envía email + password → POST /api/auth/login</w:t>
        <w:br/>
        <w:t>2. Backend valida credenciales con BCrypt</w:t>
        <w:br/>
        <w:t>3. Backend genera JWT con id, email, role, plan</w:t>
        <w:br/>
        <w:t>4. Frontend guarda JWT en localStorage</w:t>
        <w:br/>
        <w:t>5. Cada request incluye header: Authorization: Bearer &lt;token&gt;</w:t>
        <w:br/>
        <w:t>6. Backend valida el JWT y el plan en cada request protegido</w:t>
      </w:r>
    </w:p>
    <w:p>
      <w:pPr>
        <w:pStyle w:val="Heading2"/>
      </w:pPr>
      <w:r>
        <w:t>10.3 Roles y planes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Rol</w:t>
            </w:r>
          </w:p>
        </w:tc>
        <w:tc>
          <w:tcPr>
            <w:tcW w:type="dxa" w:w="4320"/>
          </w:tcPr>
          <w:p>
            <w:r>
              <w:rPr>
                <w:b/>
                <w:sz w:val="20"/>
              </w:rPr>
              <w:t>Accesos</w:t>
            </w:r>
          </w:p>
        </w:tc>
      </w:tr>
      <w:tr>
        <w:tc>
          <w:tcPr>
            <w:tcW w:type="dxa" w:w="4320"/>
          </w:tcPr>
          <w:p>
            <w:r>
              <w:rPr>
                <w:sz w:val="20"/>
              </w:rPr>
              <w:t>ADMIN</w:t>
            </w:r>
          </w:p>
        </w:tc>
        <w:tc>
          <w:tcPr>
            <w:tcW w:type="dxa" w:w="4320"/>
          </w:tcPr>
          <w:p>
            <w:r>
              <w:rPr>
                <w:sz w:val="20"/>
              </w:rPr>
              <w:t>Todo: gestión de usuarios, suscripciones, agente, configuración</w:t>
            </w:r>
          </w:p>
        </w:tc>
      </w:tr>
      <w:tr>
        <w:tc>
          <w:tcPr>
            <w:tcW w:type="dxa" w:w="4320"/>
          </w:tcPr>
          <w:p>
            <w:r>
              <w:rPr>
                <w:sz w:val="20"/>
              </w:rPr>
              <w:t>COMMON + CASUAL</w:t>
            </w:r>
          </w:p>
        </w:tc>
        <w:tc>
          <w:tcPr>
            <w:tcW w:type="dxa" w:w="4320"/>
          </w:tcPr>
          <w:p>
            <w:r>
              <w:rPr>
                <w:sz w:val="20"/>
              </w:rPr>
              <w:t>Globo, búsqueda, info básica</w:t>
            </w:r>
          </w:p>
        </w:tc>
      </w:tr>
      <w:tr>
        <w:tc>
          <w:tcPr>
            <w:tcW w:type="dxa" w:w="4320"/>
          </w:tcPr>
          <w:p>
            <w:r>
              <w:rPr>
                <w:sz w:val="20"/>
              </w:rPr>
              <w:t>COMMON + STUDENT</w:t>
            </w:r>
          </w:p>
        </w:tc>
        <w:tc>
          <w:tcPr>
            <w:tcW w:type="dxa" w:w="4320"/>
          </w:tcPr>
          <w:p>
            <w:r>
              <w:rPr>
                <w:sz w:val="20"/>
              </w:rPr>
              <w:t>+ Chatbot, info intermedia</w:t>
            </w:r>
          </w:p>
        </w:tc>
      </w:tr>
      <w:tr>
        <w:tc>
          <w:tcPr>
            <w:tcW w:type="dxa" w:w="4320"/>
          </w:tcPr>
          <w:p>
            <w:r>
              <w:rPr>
                <w:sz w:val="20"/>
              </w:rPr>
              <w:t>COMMON + RESEARCHER</w:t>
            </w:r>
          </w:p>
        </w:tc>
        <w:tc>
          <w:tcPr>
            <w:tcW w:type="dxa" w:w="4320"/>
          </w:tcPr>
          <w:p>
            <w:r>
              <w:rPr>
                <w:sz w:val="20"/>
              </w:rPr>
              <w:t>+ Info avanzada, cuidados, papers</w:t>
            </w:r>
          </w:p>
        </w:tc>
      </w:tr>
    </w:tbl>
    <w:p>
      <w:r>
        <w:br w:type="page"/>
      </w:r>
    </w:p>
    <w:p>
      <w:pPr>
        <w:pStyle w:val="Heading1"/>
      </w:pPr>
      <w:r>
        <w:t>11. Herramientas de Desarrollo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Categoría</w:t>
            </w:r>
          </w:p>
        </w:tc>
        <w:tc>
          <w:tcPr>
            <w:tcW w:type="dxa" w:w="2160"/>
          </w:tcPr>
          <w:p>
            <w:r>
              <w:rPr>
                <w:b/>
                <w:sz w:val="20"/>
              </w:rPr>
              <w:t>Herramienta</w:t>
            </w:r>
          </w:p>
        </w:tc>
        <w:tc>
          <w:tcPr>
            <w:tcW w:type="dxa" w:w="2160"/>
          </w:tcPr>
          <w:p>
            <w:r>
              <w:rPr>
                <w:b/>
                <w:sz w:val="20"/>
              </w:rPr>
              <w:t>Propósito</w:t>
            </w:r>
          </w:p>
        </w:tc>
        <w:tc>
          <w:tcPr>
            <w:tcW w:type="dxa" w:w="2160"/>
          </w:tcPr>
          <w:p>
            <w:r>
              <w:rPr>
                <w:b/>
                <w:sz w:val="20"/>
              </w:rPr>
              <w:t>Costo</w:t>
            </w:r>
          </w:p>
        </w:tc>
      </w:tr>
      <w:tr>
        <w:tc>
          <w:tcPr>
            <w:tcW w:type="dxa" w:w="2160"/>
          </w:tcPr>
          <w:p>
            <w:r>
              <w:rPr>
                <w:sz w:val="20"/>
              </w:rPr>
              <w:t>Editor</w:t>
            </w:r>
          </w:p>
        </w:tc>
        <w:tc>
          <w:tcPr>
            <w:tcW w:type="dxa" w:w="2160"/>
          </w:tcPr>
          <w:p>
            <w:r>
              <w:rPr>
                <w:sz w:val="20"/>
              </w:rPr>
              <w:t>VS Code</w:t>
            </w:r>
          </w:p>
        </w:tc>
        <w:tc>
          <w:tcPr>
            <w:tcW w:type="dxa" w:w="2160"/>
          </w:tcPr>
          <w:p>
            <w:r>
              <w:rPr>
                <w:sz w:val="20"/>
              </w:rPr>
              <w:t>Frontend (React/TypeScript)</w:t>
            </w:r>
          </w:p>
        </w:tc>
        <w:tc>
          <w:tcPr>
            <w:tcW w:type="dxa" w:w="2160"/>
          </w:tcPr>
          <w:p>
            <w:r>
              <w:rPr>
                <w:sz w:val="20"/>
              </w:rPr>
              <w:t>Gratis</w:t>
            </w:r>
          </w:p>
        </w:tc>
      </w:tr>
      <w:tr>
        <w:tc>
          <w:tcPr>
            <w:tcW w:type="dxa" w:w="2160"/>
          </w:tcPr>
          <w:p>
            <w:r>
              <w:rPr>
                <w:sz w:val="20"/>
              </w:rPr>
              <w:t>IDE</w:t>
            </w:r>
          </w:p>
        </w:tc>
        <w:tc>
          <w:tcPr>
            <w:tcW w:type="dxa" w:w="2160"/>
          </w:tcPr>
          <w:p>
            <w:r>
              <w:rPr>
                <w:sz w:val="20"/>
              </w:rPr>
              <w:t>IntelliJ IDEA Community</w:t>
            </w:r>
          </w:p>
        </w:tc>
        <w:tc>
          <w:tcPr>
            <w:tcW w:type="dxa" w:w="2160"/>
          </w:tcPr>
          <w:p>
            <w:r>
              <w:rPr>
                <w:sz w:val="20"/>
              </w:rPr>
              <w:t>Backend (Java/Spring Boot)</w:t>
            </w:r>
          </w:p>
        </w:tc>
        <w:tc>
          <w:tcPr>
            <w:tcW w:type="dxa" w:w="2160"/>
          </w:tcPr>
          <w:p>
            <w:r>
              <w:rPr>
                <w:sz w:val="20"/>
              </w:rPr>
              <w:t>Gratis</w:t>
            </w:r>
          </w:p>
        </w:tc>
      </w:tr>
      <w:tr>
        <w:tc>
          <w:tcPr>
            <w:tcW w:type="dxa" w:w="2160"/>
          </w:tcPr>
          <w:p>
            <w:r>
              <w:rPr>
                <w:sz w:val="20"/>
              </w:rPr>
              <w:t>Terminal</w:t>
            </w:r>
          </w:p>
        </w:tc>
        <w:tc>
          <w:tcPr>
            <w:tcW w:type="dxa" w:w="2160"/>
          </w:tcPr>
          <w:p>
            <w:r>
              <w:rPr>
                <w:sz w:val="20"/>
              </w:rPr>
              <w:t>Windows Terminal / iTerm2</w:t>
            </w:r>
          </w:p>
        </w:tc>
        <w:tc>
          <w:tcPr>
            <w:tcW w:type="dxa" w:w="2160"/>
          </w:tcPr>
          <w:p>
            <w:r>
              <w:rPr>
                <w:sz w:val="20"/>
              </w:rPr>
              <w:t>Comandos CLI</w:t>
            </w:r>
          </w:p>
        </w:tc>
        <w:tc>
          <w:tcPr>
            <w:tcW w:type="dxa" w:w="2160"/>
          </w:tcPr>
          <w:p>
            <w:r>
              <w:rPr>
                <w:sz w:val="20"/>
              </w:rPr>
              <w:t>Gratis</w:t>
            </w:r>
          </w:p>
        </w:tc>
      </w:tr>
      <w:tr>
        <w:tc>
          <w:tcPr>
            <w:tcW w:type="dxa" w:w="2160"/>
          </w:tcPr>
          <w:p>
            <w:r>
              <w:rPr>
                <w:sz w:val="20"/>
              </w:rPr>
              <w:t>Control de versiones</w:t>
            </w:r>
          </w:p>
        </w:tc>
        <w:tc>
          <w:tcPr>
            <w:tcW w:type="dxa" w:w="2160"/>
          </w:tcPr>
          <w:p>
            <w:r>
              <w:rPr>
                <w:sz w:val="20"/>
              </w:rPr>
              <w:t>GitHub</w:t>
            </w:r>
          </w:p>
        </w:tc>
        <w:tc>
          <w:tcPr>
            <w:tcW w:type="dxa" w:w="2160"/>
          </w:tcPr>
          <w:p>
            <w:r>
              <w:rPr>
                <w:sz w:val="20"/>
              </w:rPr>
              <w:t>Repositorio + PRs</w:t>
            </w:r>
          </w:p>
        </w:tc>
        <w:tc>
          <w:tcPr>
            <w:tcW w:type="dxa" w:w="2160"/>
          </w:tcPr>
          <w:p>
            <w:r>
              <w:rPr>
                <w:sz w:val="20"/>
              </w:rPr>
              <w:t>Gratis</w:t>
            </w:r>
          </w:p>
        </w:tc>
      </w:tr>
      <w:tr>
        <w:tc>
          <w:tcPr>
            <w:tcW w:type="dxa" w:w="2160"/>
          </w:tcPr>
          <w:p>
            <w:r>
              <w:rPr>
                <w:sz w:val="20"/>
              </w:rPr>
              <w:t>Gestión de proyecto</w:t>
            </w:r>
          </w:p>
        </w:tc>
        <w:tc>
          <w:tcPr>
            <w:tcW w:type="dxa" w:w="2160"/>
          </w:tcPr>
          <w:p>
            <w:r>
              <w:rPr>
                <w:sz w:val="20"/>
              </w:rPr>
              <w:t>GitHub Projects</w:t>
            </w:r>
          </w:p>
        </w:tc>
        <w:tc>
          <w:tcPr>
            <w:tcW w:type="dxa" w:w="2160"/>
          </w:tcPr>
          <w:p>
            <w:r>
              <w:rPr>
                <w:sz w:val="20"/>
              </w:rPr>
              <w:t>Backlog + board Scrum</w:t>
            </w:r>
          </w:p>
        </w:tc>
        <w:tc>
          <w:tcPr>
            <w:tcW w:type="dxa" w:w="2160"/>
          </w:tcPr>
          <w:p>
            <w:r>
              <w:rPr>
                <w:sz w:val="20"/>
              </w:rPr>
              <w:t>Gratis</w:t>
            </w:r>
          </w:p>
        </w:tc>
      </w:tr>
      <w:tr>
        <w:tc>
          <w:tcPr>
            <w:tcW w:type="dxa" w:w="2160"/>
          </w:tcPr>
          <w:p>
            <w:r>
              <w:rPr>
                <w:sz w:val="20"/>
              </w:rPr>
              <w:t>API Testing</w:t>
            </w:r>
          </w:p>
        </w:tc>
        <w:tc>
          <w:tcPr>
            <w:tcW w:type="dxa" w:w="2160"/>
          </w:tcPr>
          <w:p>
            <w:r>
              <w:rPr>
                <w:sz w:val="20"/>
              </w:rPr>
              <w:t>Postman / Thunder Client</w:t>
            </w:r>
          </w:p>
        </w:tc>
        <w:tc>
          <w:tcPr>
            <w:tcW w:type="dxa" w:w="2160"/>
          </w:tcPr>
          <w:p>
            <w:r>
              <w:rPr>
                <w:sz w:val="20"/>
              </w:rPr>
              <w:t>Probar endpoints</w:t>
            </w:r>
          </w:p>
        </w:tc>
        <w:tc>
          <w:tcPr>
            <w:tcW w:type="dxa" w:w="2160"/>
          </w:tcPr>
          <w:p>
            <w:r>
              <w:rPr>
                <w:sz w:val="20"/>
              </w:rPr>
              <w:t>Gratis</w:t>
            </w:r>
          </w:p>
        </w:tc>
      </w:tr>
      <w:tr>
        <w:tc>
          <w:tcPr>
            <w:tcW w:type="dxa" w:w="2160"/>
          </w:tcPr>
          <w:p>
            <w:r>
              <w:rPr>
                <w:sz w:val="20"/>
              </w:rPr>
              <w:t>Docker</w:t>
            </w:r>
          </w:p>
        </w:tc>
        <w:tc>
          <w:tcPr>
            <w:tcW w:type="dxa" w:w="2160"/>
          </w:tcPr>
          <w:p>
            <w:r>
              <w:rPr>
                <w:sz w:val="20"/>
              </w:rPr>
              <w:t>Docker Desktop</w:t>
            </w:r>
          </w:p>
        </w:tc>
        <w:tc>
          <w:tcPr>
            <w:tcW w:type="dxa" w:w="2160"/>
          </w:tcPr>
          <w:p>
            <w:r>
              <w:rPr>
                <w:sz w:val="20"/>
              </w:rPr>
              <w:t>PostgreSQL local</w:t>
            </w:r>
          </w:p>
        </w:tc>
        <w:tc>
          <w:tcPr>
            <w:tcW w:type="dxa" w:w="2160"/>
          </w:tcPr>
          <w:p>
            <w:r>
              <w:rPr>
                <w:sz w:val="20"/>
              </w:rPr>
              <w:t>Gratis</w:t>
            </w:r>
          </w:p>
        </w:tc>
      </w:tr>
      <w:tr>
        <w:tc>
          <w:tcPr>
            <w:tcW w:type="dxa" w:w="2160"/>
          </w:tcPr>
          <w:p>
            <w:r>
              <w:rPr>
                <w:sz w:val="20"/>
              </w:rPr>
              <w:t>Diseño</w:t>
            </w:r>
          </w:p>
        </w:tc>
        <w:tc>
          <w:tcPr>
            <w:tcW w:type="dxa" w:w="2160"/>
          </w:tcPr>
          <w:p>
            <w:r>
              <w:rPr>
                <w:sz w:val="20"/>
              </w:rPr>
              <w:t>Figma</w:t>
            </w:r>
          </w:p>
        </w:tc>
        <w:tc>
          <w:tcPr>
            <w:tcW w:type="dxa" w:w="2160"/>
          </w:tcPr>
          <w:p>
            <w:r>
              <w:rPr>
                <w:sz w:val="20"/>
              </w:rPr>
              <w:t>Wireframes y mockups</w:t>
            </w:r>
          </w:p>
        </w:tc>
        <w:tc>
          <w:tcPr>
            <w:tcW w:type="dxa" w:w="2160"/>
          </w:tcPr>
          <w:p>
            <w:r>
              <w:rPr>
                <w:sz w:val="20"/>
              </w:rPr>
              <w:t>Gratis</w:t>
            </w:r>
          </w:p>
        </w:tc>
      </w:tr>
      <w:tr>
        <w:tc>
          <w:tcPr>
            <w:tcW w:type="dxa" w:w="2160"/>
          </w:tcPr>
          <w:p>
            <w:r>
              <w:rPr>
                <w:sz w:val="20"/>
              </w:rPr>
              <w:t>Comunicación</w:t>
            </w:r>
          </w:p>
        </w:tc>
        <w:tc>
          <w:tcPr>
            <w:tcW w:type="dxa" w:w="2160"/>
          </w:tcPr>
          <w:p>
            <w:r>
              <w:rPr>
                <w:sz w:val="20"/>
              </w:rPr>
              <w:t>Discord / WhatsApp</w:t>
            </w:r>
          </w:p>
        </w:tc>
        <w:tc>
          <w:tcPr>
            <w:tcW w:type="dxa" w:w="2160"/>
          </w:tcPr>
          <w:p>
            <w:r>
              <w:rPr>
                <w:sz w:val="20"/>
              </w:rPr>
              <w:t>Daily + equipo</w:t>
            </w:r>
          </w:p>
        </w:tc>
        <w:tc>
          <w:tcPr>
            <w:tcW w:type="dxa" w:w="2160"/>
          </w:tcPr>
          <w:p>
            <w:r>
              <w:rPr>
                <w:sz w:val="20"/>
              </w:rPr>
              <w:t>Gratis</w:t>
            </w:r>
          </w:p>
        </w:tc>
      </w:tr>
      <w:tr>
        <w:tc>
          <w:tcPr>
            <w:tcW w:type="dxa" w:w="2160"/>
          </w:tcPr>
          <w:p>
            <w:r>
              <w:rPr>
                <w:sz w:val="20"/>
              </w:rPr>
              <w:t>Documentación</w:t>
            </w:r>
          </w:p>
        </w:tc>
        <w:tc>
          <w:tcPr>
            <w:tcW w:type="dxa" w:w="2160"/>
          </w:tcPr>
          <w:p>
            <w:r>
              <w:rPr>
                <w:sz w:val="20"/>
              </w:rPr>
              <w:t>Swagger UI</w:t>
            </w:r>
          </w:p>
        </w:tc>
        <w:tc>
          <w:tcPr>
            <w:tcW w:type="dxa" w:w="2160"/>
          </w:tcPr>
          <w:p>
            <w:r>
              <w:rPr>
                <w:sz w:val="20"/>
              </w:rPr>
              <w:t>Documentar API</w:t>
            </w:r>
          </w:p>
        </w:tc>
        <w:tc>
          <w:tcPr>
            <w:tcW w:type="dxa" w:w="2160"/>
          </w:tcPr>
          <w:p>
            <w:r>
              <w:rPr>
                <w:sz w:val="20"/>
              </w:rPr>
              <w:t>Gratis</w:t>
            </w:r>
          </w:p>
        </w:tc>
      </w:tr>
    </w:tbl>
    <w:p>
      <w:r>
        <w:br w:type="page"/>
      </w:r>
    </w:p>
    <w:p>
      <w:pPr>
        <w:pStyle w:val="Heading1"/>
      </w:pPr>
      <w:r>
        <w:t>12. Hosting y Deploy (Gratis)</w:t>
      </w:r>
    </w:p>
    <w:p>
      <w:pPr>
        <w:pStyle w:val="Heading2"/>
      </w:pPr>
      <w:r>
        <w:t>12.1 Stack de hosting sin costos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Componente</w:t>
            </w:r>
          </w:p>
        </w:tc>
        <w:tc>
          <w:tcPr>
            <w:tcW w:type="dxa" w:w="2160"/>
          </w:tcPr>
          <w:p>
            <w:r>
              <w:rPr>
                <w:b/>
                <w:sz w:val="20"/>
              </w:rPr>
              <w:t>Servicio</w:t>
            </w:r>
          </w:p>
        </w:tc>
        <w:tc>
          <w:tcPr>
            <w:tcW w:type="dxa" w:w="2160"/>
          </w:tcPr>
          <w:p>
            <w:r>
              <w:rPr>
                <w:b/>
                <w:sz w:val="20"/>
              </w:rPr>
              <w:t>Plan</w:t>
            </w:r>
          </w:p>
        </w:tc>
        <w:tc>
          <w:tcPr>
            <w:tcW w:type="dxa" w:w="2160"/>
          </w:tcPr>
          <w:p>
            <w:r>
              <w:rPr>
                <w:b/>
                <w:sz w:val="20"/>
              </w:rPr>
              <w:t>Límites</w:t>
            </w:r>
          </w:p>
        </w:tc>
      </w:tr>
      <w:tr>
        <w:tc>
          <w:tcPr>
            <w:tcW w:type="dxa" w:w="2160"/>
          </w:tcPr>
          <w:p>
            <w:r>
              <w:rPr>
                <w:sz w:val="20"/>
              </w:rPr>
              <w:t>Frontend</w:t>
            </w:r>
          </w:p>
        </w:tc>
        <w:tc>
          <w:tcPr>
            <w:tcW w:type="dxa" w:w="2160"/>
          </w:tcPr>
          <w:p>
            <w:r>
              <w:rPr>
                <w:sz w:val="20"/>
              </w:rPr>
              <w:t>Vercel</w:t>
            </w:r>
          </w:p>
        </w:tc>
        <w:tc>
          <w:tcPr>
            <w:tcW w:type="dxa" w:w="2160"/>
          </w:tcPr>
          <w:p>
            <w:r>
              <w:rPr>
                <w:sz w:val="20"/>
              </w:rPr>
              <w:t>Hobby</w:t>
            </w:r>
          </w:p>
        </w:tc>
        <w:tc>
          <w:tcPr>
            <w:tcW w:type="dxa" w:w="2160"/>
          </w:tcPr>
          <w:p>
            <w:r>
              <w:rPr>
                <w:sz w:val="20"/>
              </w:rPr>
              <w:t>100GB bandwidth/mes</w:t>
            </w:r>
          </w:p>
        </w:tc>
      </w:tr>
      <w:tr>
        <w:tc>
          <w:tcPr>
            <w:tcW w:type="dxa" w:w="2160"/>
          </w:tcPr>
          <w:p>
            <w:r>
              <w:rPr>
                <w:sz w:val="20"/>
              </w:rPr>
              <w:t>Backend</w:t>
            </w:r>
          </w:p>
        </w:tc>
        <w:tc>
          <w:tcPr>
            <w:tcW w:type="dxa" w:w="2160"/>
          </w:tcPr>
          <w:p>
            <w:r>
              <w:rPr>
                <w:sz w:val="20"/>
              </w:rPr>
              <w:t>Render</w:t>
            </w:r>
          </w:p>
        </w:tc>
        <w:tc>
          <w:tcPr>
            <w:tcW w:type="dxa" w:w="2160"/>
          </w:tcPr>
          <w:p>
            <w:r>
              <w:rPr>
                <w:sz w:val="20"/>
              </w:rPr>
              <w:t>Free tier</w:t>
            </w:r>
          </w:p>
        </w:tc>
        <w:tc>
          <w:tcPr>
            <w:tcW w:type="dxa" w:w="2160"/>
          </w:tcPr>
          <w:p>
            <w:r>
              <w:rPr>
                <w:sz w:val="20"/>
              </w:rPr>
              <w:t>750 horas/mes, se duerme 15 min</w:t>
            </w:r>
          </w:p>
        </w:tc>
      </w:tr>
      <w:tr>
        <w:tc>
          <w:tcPr>
            <w:tcW w:type="dxa" w:w="2160"/>
          </w:tcPr>
          <w:p>
            <w:r>
              <w:rPr>
                <w:sz w:val="20"/>
              </w:rPr>
              <w:t>Base de datos</w:t>
            </w:r>
          </w:p>
        </w:tc>
        <w:tc>
          <w:tcPr>
            <w:tcW w:type="dxa" w:w="2160"/>
          </w:tcPr>
          <w:p>
            <w:r>
              <w:rPr>
                <w:sz w:val="20"/>
              </w:rPr>
              <w:t>Supabase</w:t>
            </w:r>
          </w:p>
        </w:tc>
        <w:tc>
          <w:tcPr>
            <w:tcW w:type="dxa" w:w="2160"/>
          </w:tcPr>
          <w:p>
            <w:r>
              <w:rPr>
                <w:sz w:val="20"/>
              </w:rPr>
              <w:t>Free tier</w:t>
            </w:r>
          </w:p>
        </w:tc>
        <w:tc>
          <w:tcPr>
            <w:tcW w:type="dxa" w:w="2160"/>
          </w:tcPr>
          <w:p>
            <w:r>
              <w:rPr>
                <w:sz w:val="20"/>
              </w:rPr>
              <w:t>500MB, 50K usuarios</w:t>
            </w:r>
          </w:p>
        </w:tc>
      </w:tr>
      <w:tr>
        <w:tc>
          <w:tcPr>
            <w:tcW w:type="dxa" w:w="2160"/>
          </w:tcPr>
          <w:p>
            <w:r>
              <w:rPr>
                <w:sz w:val="20"/>
              </w:rPr>
              <w:t>Dominio</w:t>
            </w:r>
          </w:p>
        </w:tc>
        <w:tc>
          <w:tcPr>
            <w:tcW w:type="dxa" w:w="2160"/>
          </w:tcPr>
          <w:p>
            <w:r>
              <w:rPr>
                <w:sz w:val="20"/>
              </w:rPr>
              <w:t>Vercel</w:t>
            </w:r>
          </w:p>
        </w:tc>
        <w:tc>
          <w:tcPr>
            <w:tcW w:type="dxa" w:w="2160"/>
          </w:tcPr>
          <w:p>
            <w:r>
              <w:rPr>
                <w:sz w:val="20"/>
              </w:rPr>
              <w:t>Gratis</w:t>
            </w:r>
          </w:p>
        </w:tc>
        <w:tc>
          <w:tcPr>
            <w:tcW w:type="dxa" w:w="2160"/>
          </w:tcPr>
          <w:p>
            <w:r>
              <w:rPr>
                <w:sz w:val="20"/>
              </w:rPr>
              <w:t>natureearth.vercel.app</w:t>
            </w:r>
          </w:p>
        </w:tc>
      </w:tr>
      <w:tr>
        <w:tc>
          <w:tcPr>
            <w:tcW w:type="dxa" w:w="2160"/>
          </w:tcPr>
          <w:p>
            <w:r>
              <w:rPr>
                <w:sz w:val="20"/>
              </w:rPr>
              <w:t>Repositorio</w:t>
            </w:r>
          </w:p>
        </w:tc>
        <w:tc>
          <w:tcPr>
            <w:tcW w:type="dxa" w:w="2160"/>
          </w:tcPr>
          <w:p>
            <w:r>
              <w:rPr>
                <w:sz w:val="20"/>
              </w:rPr>
              <w:t>GitHub</w:t>
            </w:r>
          </w:p>
        </w:tc>
        <w:tc>
          <w:tcPr>
            <w:tcW w:type="dxa" w:w="2160"/>
          </w:tcPr>
          <w:p>
            <w:r>
              <w:rPr>
                <w:sz w:val="20"/>
              </w:rPr>
              <w:t>Gratis</w:t>
            </w:r>
          </w:p>
        </w:tc>
        <w:tc>
          <w:tcPr>
            <w:tcW w:type="dxa" w:w="2160"/>
          </w:tcPr>
          <w:p>
            <w:r>
              <w:rPr>
                <w:sz w:val="20"/>
              </w:rPr>
              <w:t>Repos privados ilimitados</w:t>
            </w:r>
          </w:p>
        </w:tc>
      </w:tr>
    </w:tbl>
    <w:p>
      <w:pPr>
        <w:pStyle w:val="Heading2"/>
      </w:pPr>
      <w:r>
        <w:t>12.2 Configuración de Render</w:t>
      </w:r>
    </w:p>
    <w:p>
      <w:pPr>
        <w:pStyle w:val="ListNumber"/>
        <w:ind w:left="720"/>
      </w:pPr>
      <w:r>
        <w:t>Crear cuenta en render.com con GitHub.</w:t>
      </w:r>
    </w:p>
    <w:p>
      <w:pPr>
        <w:pStyle w:val="ListNumber"/>
        <w:ind w:left="720"/>
      </w:pPr>
      <w:r>
        <w:t>Conectar repositorio del backend.</w:t>
      </w:r>
    </w:p>
    <w:p>
      <w:pPr>
        <w:pStyle w:val="ListNumber"/>
        <w:ind w:left="720"/>
      </w:pPr>
      <w:r>
        <w:t>Configurar Build Command: mvn clean package</w:t>
      </w:r>
    </w:p>
    <w:p>
      <w:pPr>
        <w:pStyle w:val="ListNumber"/>
        <w:ind w:left="720"/>
      </w:pPr>
      <w:r>
        <w:t>Configurar Start Command: java -jar target/*.jar</w:t>
      </w:r>
    </w:p>
    <w:p>
      <w:pPr>
        <w:pStyle w:val="ListNumber"/>
        <w:ind w:left="720"/>
      </w:pPr>
      <w:r>
        <w:t>Agregar variables de entorno (DATABASE_URL, JWT_SECRET).</w:t>
      </w:r>
    </w:p>
    <w:p>
      <w:pPr>
        <w:pStyle w:val="ListNumber"/>
        <w:ind w:left="720"/>
      </w:pPr>
      <w:r>
        <w:t>Deploy automático.</w:t>
      </w:r>
    </w:p>
    <w:p>
      <w:pPr>
        <w:pStyle w:val="Heading2"/>
      </w:pPr>
      <w:r>
        <w:t>12.3 Configuración de Supabase</w:t>
      </w:r>
    </w:p>
    <w:p>
      <w:pPr>
        <w:pStyle w:val="ListNumber"/>
        <w:ind w:left="720"/>
      </w:pPr>
      <w:r>
        <w:t>Crear cuenta en supabase.com.</w:t>
      </w:r>
    </w:p>
    <w:p>
      <w:pPr>
        <w:pStyle w:val="ListNumber"/>
        <w:ind w:left="720"/>
      </w:pPr>
      <w:r>
        <w:t>Crear nuevo proyecto.</w:t>
      </w:r>
    </w:p>
    <w:p>
      <w:pPr>
        <w:pStyle w:val="ListNumber"/>
        <w:ind w:left="720"/>
      </w:pPr>
      <w:r>
        <w:t>Ir a Settings → Database → Connection string.</w:t>
      </w:r>
    </w:p>
    <w:p>
      <w:pPr>
        <w:pStyle w:val="ListNumber"/>
        <w:ind w:left="720"/>
      </w:pPr>
      <w:r>
        <w:t>Copiar URL y pegarla en Render.</w:t>
      </w:r>
    </w:p>
    <w:p>
      <w:pPr>
        <w:pStyle w:val="ListNumber"/>
        <w:ind w:left="720"/>
      </w:pPr>
      <w:r>
        <w:t>Crear tablas en SQL Editor.</w:t>
      </w:r>
    </w:p>
    <w:p>
      <w:r>
        <w:br w:type="page"/>
      </w:r>
    </w:p>
    <w:p>
      <w:pPr>
        <w:pStyle w:val="Heading1"/>
      </w:pPr>
      <w:r>
        <w:t>13. CI/CD y Automatización</w:t>
      </w:r>
    </w:p>
    <w:p>
      <w:pPr>
        <w:pStyle w:val="Heading2"/>
      </w:pPr>
      <w:r>
        <w:t>13.1 Pipeline de GitHub Actions</w:t>
      </w:r>
    </w:p>
    <w:p>
      <w:r>
        <w:t>name: CI/CD</w:t>
        <w:br/>
        <w:t>on:</w:t>
        <w:br/>
        <w:t xml:space="preserve">  push:</w:t>
        <w:br/>
        <w:t xml:space="preserve">    branches: [main, develop]</w:t>
        <w:br/>
        <w:t xml:space="preserve">  pull_request:</w:t>
        <w:br/>
        <w:t xml:space="preserve">    branches: [main]</w:t>
        <w:br/>
        <w:br/>
        <w:t>jobs:</w:t>
        <w:br/>
        <w:t xml:space="preserve">  build:</w:t>
        <w:br/>
        <w:t xml:space="preserve">    runs-on: ubuntu-latest</w:t>
        <w:br/>
        <w:t xml:space="preserve">    steps:</w:t>
        <w:br/>
        <w:t xml:space="preserve">      - uses: actions/checkout@v4</w:t>
        <w:br/>
        <w:t xml:space="preserve">      - name: Set up JDK 17</w:t>
        <w:br/>
        <w:t xml:space="preserve">        uses: actions/setup-java@v4</w:t>
        <w:br/>
        <w:t xml:space="preserve">        with:</w:t>
        <w:br/>
        <w:t xml:space="preserve">          java-version: '17'</w:t>
        <w:br/>
        <w:t xml:space="preserve">          distribution: 'temurin'</w:t>
        <w:br/>
        <w:t xml:space="preserve">      - name: Build with Maven</w:t>
        <w:br/>
        <w:t xml:space="preserve">        run: mvn clean package</w:t>
        <w:br/>
        <w:t xml:space="preserve">      - name: Run tests</w:t>
        <w:br/>
        <w:t xml:space="preserve">        run: mvn test</w:t>
      </w:r>
    </w:p>
    <w:p>
      <w:pPr>
        <w:pStyle w:val="Heading2"/>
      </w:pPr>
      <w:r>
        <w:t>13.2 Flujo de deploy</w:t>
      </w:r>
    </w:p>
    <w:p>
      <w:r>
        <w:t>Push a GitHub → GitHub Actions (lint + test)</w:t>
        <w:br/>
        <w:t xml:space="preserve">                          │</w:t>
        <w:br/>
        <w:t xml:space="preserve">                          ├── Feature branch → PR → Review → Merge</w:t>
        <w:br/>
        <w:t xml:space="preserve">                          │</w:t>
        <w:br/>
        <w:t xml:space="preserve">                          └── Main branch → Deploy automático</w:t>
        <w:br/>
        <w:t xml:space="preserve">                                          ├── Frontend → Vercel</w:t>
        <w:br/>
        <w:t xml:space="preserve">                                          └── Backend → Render</w:t>
      </w:r>
    </w:p>
    <w:p>
      <w:r>
        <w:br w:type="page"/>
      </w:r>
    </w:p>
    <w:p>
      <w:pPr>
        <w:pStyle w:val="Heading1"/>
      </w:pPr>
      <w:r>
        <w:t>14. Comunicación y Gestión del Equipo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Herramienta</w:t>
            </w:r>
          </w:p>
        </w:tc>
        <w:tc>
          <w:tcPr>
            <w:tcW w:type="dxa" w:w="2880"/>
          </w:tcPr>
          <w:p>
            <w:r>
              <w:rPr>
                <w:b/>
                <w:sz w:val="20"/>
              </w:rPr>
              <w:t>Uso</w:t>
            </w:r>
          </w:p>
        </w:tc>
        <w:tc>
          <w:tcPr>
            <w:tcW w:type="dxa" w:w="2880"/>
          </w:tcPr>
          <w:p>
            <w:r>
              <w:rPr>
                <w:b/>
                <w:sz w:val="20"/>
              </w:rPr>
              <w:t>Frecuencia</w:t>
            </w:r>
          </w:p>
        </w:tc>
      </w:tr>
      <w:tr>
        <w:tc>
          <w:tcPr>
            <w:tcW w:type="dxa" w:w="2880"/>
          </w:tcPr>
          <w:p>
            <w:r>
              <w:rPr>
                <w:sz w:val="20"/>
              </w:rPr>
              <w:t>Discord / WhatsApp</w:t>
            </w:r>
          </w:p>
        </w:tc>
        <w:tc>
          <w:tcPr>
            <w:tcW w:type="dxa" w:w="2880"/>
          </w:tcPr>
          <w:p>
            <w:r>
              <w:rPr>
                <w:sz w:val="20"/>
              </w:rPr>
              <w:t>Comunicación diaria del equipo</w:t>
            </w:r>
          </w:p>
        </w:tc>
        <w:tc>
          <w:tcPr>
            <w:tcW w:type="dxa" w:w="2880"/>
          </w:tcPr>
          <w:p>
            <w:r>
              <w:rPr>
                <w:sz w:val="20"/>
              </w:rPr>
              <w:t>Diaria</w:t>
            </w:r>
          </w:p>
        </w:tc>
      </w:tr>
      <w:tr>
        <w:tc>
          <w:tcPr>
            <w:tcW w:type="dxa" w:w="2880"/>
          </w:tcPr>
          <w:p>
            <w:r>
              <w:rPr>
                <w:sz w:val="20"/>
              </w:rPr>
              <w:t>GitHub Issues</w:t>
            </w:r>
          </w:p>
        </w:tc>
        <w:tc>
          <w:tcPr>
            <w:tcW w:type="dxa" w:w="2880"/>
          </w:tcPr>
          <w:p>
            <w:r>
              <w:rPr>
                <w:sz w:val="20"/>
              </w:rPr>
              <w:t>Reportar bugs y tareas</w:t>
            </w:r>
          </w:p>
        </w:tc>
        <w:tc>
          <w:tcPr>
            <w:tcW w:type="dxa" w:w="2880"/>
          </w:tcPr>
          <w:p>
            <w:r>
              <w:rPr>
                <w:sz w:val="20"/>
              </w:rPr>
              <w:t>Cuando sea necesario</w:t>
            </w:r>
          </w:p>
        </w:tc>
      </w:tr>
      <w:tr>
        <w:tc>
          <w:tcPr>
            <w:tcW w:type="dxa" w:w="2880"/>
          </w:tcPr>
          <w:p>
            <w:r>
              <w:rPr>
                <w:sz w:val="20"/>
              </w:rPr>
              <w:t>GitHub Projects</w:t>
            </w:r>
          </w:p>
        </w:tc>
        <w:tc>
          <w:tcPr>
            <w:tcW w:type="dxa" w:w="2880"/>
          </w:tcPr>
          <w:p>
            <w:r>
              <w:rPr>
                <w:sz w:val="20"/>
              </w:rPr>
              <w:t>Gestión del backlog Scrum</w:t>
            </w:r>
          </w:p>
        </w:tc>
        <w:tc>
          <w:tcPr>
            <w:tcW w:type="dxa" w:w="2880"/>
          </w:tcPr>
          <w:p>
            <w:r>
              <w:rPr>
                <w:sz w:val="20"/>
              </w:rPr>
              <w:t>Actualización continua</w:t>
            </w:r>
          </w:p>
        </w:tc>
      </w:tr>
      <w:tr>
        <w:tc>
          <w:tcPr>
            <w:tcW w:type="dxa" w:w="2880"/>
          </w:tcPr>
          <w:p>
            <w:r>
              <w:rPr>
                <w:sz w:val="20"/>
              </w:rPr>
              <w:t>Google Meet / Zoom</w:t>
            </w:r>
          </w:p>
        </w:tc>
        <w:tc>
          <w:tcPr>
            <w:tcW w:type="dxa" w:w="2880"/>
          </w:tcPr>
          <w:p>
            <w:r>
              <w:rPr>
                <w:sz w:val="20"/>
              </w:rPr>
              <w:t>Ceremonias Scrum (visuales)</w:t>
            </w:r>
          </w:p>
        </w:tc>
        <w:tc>
          <w:tcPr>
            <w:tcW w:type="dxa" w:w="2880"/>
          </w:tcPr>
          <w:p>
            <w:r>
              <w:rPr>
                <w:sz w:val="20"/>
              </w:rPr>
              <w:t>Según ceremonia</w:t>
            </w:r>
          </w:p>
        </w:tc>
      </w:tr>
      <w:tr>
        <w:tc>
          <w:tcPr>
            <w:tcW w:type="dxa" w:w="2880"/>
          </w:tcPr>
          <w:p>
            <w:r>
              <w:rPr>
                <w:sz w:val="20"/>
              </w:rPr>
              <w:t>Google Docs</w:t>
            </w:r>
          </w:p>
        </w:tc>
        <w:tc>
          <w:tcPr>
            <w:tcW w:type="dxa" w:w="2880"/>
          </w:tcPr>
          <w:p>
            <w:r>
              <w:rPr>
                <w:sz w:val="20"/>
              </w:rPr>
              <w:t>Documentación compartida</w:t>
            </w:r>
          </w:p>
        </w:tc>
        <w:tc>
          <w:tcPr>
            <w:tcW w:type="dxa" w:w="2880"/>
          </w:tcPr>
          <w:p>
            <w:r>
              <w:rPr>
                <w:sz w:val="20"/>
              </w:rPr>
              <w:t>Cuando sea necesario</w:t>
            </w:r>
          </w:p>
        </w:tc>
      </w:tr>
    </w:tbl>
    <w:p>
      <w:pPr>
        <w:pStyle w:val="Heading2"/>
      </w:pPr>
      <w:r>
        <w:t>14.1 Ceremonias Scrum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Ceremonia</w:t>
            </w:r>
          </w:p>
        </w:tc>
        <w:tc>
          <w:tcPr>
            <w:tcW w:type="dxa" w:w="2160"/>
          </w:tcPr>
          <w:p>
            <w:r>
              <w:rPr>
                <w:b/>
                <w:sz w:val="20"/>
              </w:rPr>
              <w:t>Frecuencia</w:t>
            </w:r>
          </w:p>
        </w:tc>
        <w:tc>
          <w:tcPr>
            <w:tcW w:type="dxa" w:w="2160"/>
          </w:tcPr>
          <w:p>
            <w:r>
              <w:rPr>
                <w:b/>
                <w:sz w:val="20"/>
              </w:rPr>
              <w:t>Duración</w:t>
            </w:r>
          </w:p>
        </w:tc>
        <w:tc>
          <w:tcPr>
            <w:tcW w:type="dxa" w:w="2160"/>
          </w:tcPr>
          <w:p>
            <w:r>
              <w:rPr>
                <w:b/>
                <w:sz w:val="20"/>
              </w:rPr>
              <w:t>Herramienta</w:t>
            </w:r>
          </w:p>
        </w:tc>
      </w:tr>
      <w:tr>
        <w:tc>
          <w:tcPr>
            <w:tcW w:type="dxa" w:w="2160"/>
          </w:tcPr>
          <w:p>
            <w:r>
              <w:rPr>
                <w:sz w:val="20"/>
              </w:rPr>
              <w:t>Sprint Planning</w:t>
            </w:r>
          </w:p>
        </w:tc>
        <w:tc>
          <w:tcPr>
            <w:tcW w:type="dxa" w:w="2160"/>
          </w:tcPr>
          <w:p>
            <w:r>
              <w:rPr>
                <w:sz w:val="20"/>
              </w:rPr>
              <w:t>Inicio del sprint</w:t>
            </w:r>
          </w:p>
        </w:tc>
        <w:tc>
          <w:tcPr>
            <w:tcW w:type="dxa" w:w="2160"/>
          </w:tcPr>
          <w:p>
            <w:r>
              <w:rPr>
                <w:sz w:val="20"/>
              </w:rPr>
              <w:t>3 horas</w:t>
            </w:r>
          </w:p>
        </w:tc>
        <w:tc>
          <w:tcPr>
            <w:tcW w:type="dxa" w:w="2160"/>
          </w:tcPr>
          <w:p>
            <w:r>
              <w:rPr>
                <w:sz w:val="20"/>
              </w:rPr>
              <w:t>Google Meet + GitHub Projects</w:t>
            </w:r>
          </w:p>
        </w:tc>
      </w:tr>
      <w:tr>
        <w:tc>
          <w:tcPr>
            <w:tcW w:type="dxa" w:w="2160"/>
          </w:tcPr>
          <w:p>
            <w:r>
              <w:rPr>
                <w:sz w:val="20"/>
              </w:rPr>
              <w:t>Daily Standup</w:t>
            </w:r>
          </w:p>
        </w:tc>
        <w:tc>
          <w:tcPr>
            <w:tcW w:type="dxa" w:w="2160"/>
          </w:tcPr>
          <w:p>
            <w:r>
              <w:rPr>
                <w:sz w:val="20"/>
              </w:rPr>
              <w:t>Todos los días</w:t>
            </w:r>
          </w:p>
        </w:tc>
        <w:tc>
          <w:tcPr>
            <w:tcW w:type="dxa" w:w="2160"/>
          </w:tcPr>
          <w:p>
            <w:r>
              <w:rPr>
                <w:sz w:val="20"/>
              </w:rPr>
              <w:t>15 min</w:t>
            </w:r>
          </w:p>
        </w:tc>
        <w:tc>
          <w:tcPr>
            <w:tcW w:type="dxa" w:w="2160"/>
          </w:tcPr>
          <w:p>
            <w:r>
              <w:rPr>
                <w:sz w:val="20"/>
              </w:rPr>
              <w:t>Discord / WhatsApp</w:t>
            </w:r>
          </w:p>
        </w:tc>
      </w:tr>
      <w:tr>
        <w:tc>
          <w:tcPr>
            <w:tcW w:type="dxa" w:w="2160"/>
          </w:tcPr>
          <w:p>
            <w:r>
              <w:rPr>
                <w:sz w:val="20"/>
              </w:rPr>
              <w:t>Backlog Refinement</w:t>
            </w:r>
          </w:p>
        </w:tc>
        <w:tc>
          <w:tcPr>
            <w:tcW w:type="dxa" w:w="2160"/>
          </w:tcPr>
          <w:p>
            <w:r>
              <w:rPr>
                <w:sz w:val="20"/>
              </w:rPr>
              <w:t>Mitad del sprint</w:t>
            </w:r>
          </w:p>
        </w:tc>
        <w:tc>
          <w:tcPr>
            <w:tcW w:type="dxa" w:w="2160"/>
          </w:tcPr>
          <w:p>
            <w:r>
              <w:rPr>
                <w:sz w:val="20"/>
              </w:rPr>
              <w:t>1.5 horas</w:t>
            </w:r>
          </w:p>
        </w:tc>
        <w:tc>
          <w:tcPr>
            <w:tcW w:type="dxa" w:w="2160"/>
          </w:tcPr>
          <w:p>
            <w:r>
              <w:rPr>
                <w:sz w:val="20"/>
              </w:rPr>
              <w:t>Google Meet</w:t>
            </w:r>
          </w:p>
        </w:tc>
      </w:tr>
      <w:tr>
        <w:tc>
          <w:tcPr>
            <w:tcW w:type="dxa" w:w="2160"/>
          </w:tcPr>
          <w:p>
            <w:r>
              <w:rPr>
                <w:sz w:val="20"/>
              </w:rPr>
              <w:t>Sprint Review</w:t>
            </w:r>
          </w:p>
        </w:tc>
        <w:tc>
          <w:tcPr>
            <w:tcW w:type="dxa" w:w="2160"/>
          </w:tcPr>
          <w:p>
            <w:r>
              <w:rPr>
                <w:sz w:val="20"/>
              </w:rPr>
              <w:t>Fin del sprint</w:t>
            </w:r>
          </w:p>
        </w:tc>
        <w:tc>
          <w:tcPr>
            <w:tcW w:type="dxa" w:w="2160"/>
          </w:tcPr>
          <w:p>
            <w:r>
              <w:rPr>
                <w:sz w:val="20"/>
              </w:rPr>
              <w:t>2 horas</w:t>
            </w:r>
          </w:p>
        </w:tc>
        <w:tc>
          <w:tcPr>
            <w:tcW w:type="dxa" w:w="2160"/>
          </w:tcPr>
          <w:p>
            <w:r>
              <w:rPr>
                <w:sz w:val="20"/>
              </w:rPr>
              <w:t>Google Meet + Demo</w:t>
            </w:r>
          </w:p>
        </w:tc>
      </w:tr>
      <w:tr>
        <w:tc>
          <w:tcPr>
            <w:tcW w:type="dxa" w:w="2160"/>
          </w:tcPr>
          <w:p>
            <w:r>
              <w:rPr>
                <w:sz w:val="20"/>
              </w:rPr>
              <w:t>Sprint Retrospective</w:t>
            </w:r>
          </w:p>
        </w:tc>
        <w:tc>
          <w:tcPr>
            <w:tcW w:type="dxa" w:w="2160"/>
          </w:tcPr>
          <w:p>
            <w:r>
              <w:rPr>
                <w:sz w:val="20"/>
              </w:rPr>
              <w:t>Después del Review</w:t>
            </w:r>
          </w:p>
        </w:tc>
        <w:tc>
          <w:tcPr>
            <w:tcW w:type="dxa" w:w="2160"/>
          </w:tcPr>
          <w:p>
            <w:r>
              <w:rPr>
                <w:sz w:val="20"/>
              </w:rPr>
              <w:t>1 hora</w:t>
            </w:r>
          </w:p>
        </w:tc>
        <w:tc>
          <w:tcPr>
            <w:tcW w:type="dxa" w:w="2160"/>
          </w:tcPr>
          <w:p>
            <w:r>
              <w:rPr>
                <w:sz w:val="20"/>
              </w:rPr>
              <w:t>Google Meet</w:t>
            </w:r>
          </w:p>
        </w:tc>
      </w:tr>
    </w:tbl>
    <w:p>
      <w:r>
        <w:br w:type="page"/>
      </w:r>
    </w:p>
    <w:p>
      <w:pPr>
        <w:pStyle w:val="Heading1"/>
      </w:pPr>
      <w:r>
        <w:t>15. Monitoreo y Mantenimiento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Herramienta</w:t>
            </w:r>
          </w:p>
        </w:tc>
        <w:tc>
          <w:tcPr>
            <w:tcW w:type="dxa" w:w="2880"/>
          </w:tcPr>
          <w:p>
            <w:r>
              <w:rPr>
                <w:b/>
                <w:sz w:val="20"/>
              </w:rPr>
              <w:t>Propósito</w:t>
            </w:r>
          </w:p>
        </w:tc>
        <w:tc>
          <w:tcPr>
            <w:tcW w:type="dxa" w:w="2880"/>
          </w:tcPr>
          <w:p>
            <w:r>
              <w:rPr>
                <w:b/>
                <w:sz w:val="20"/>
              </w:rPr>
              <w:t>Costo</w:t>
            </w:r>
          </w:p>
        </w:tc>
      </w:tr>
      <w:tr>
        <w:tc>
          <w:tcPr>
            <w:tcW w:type="dxa" w:w="2880"/>
          </w:tcPr>
          <w:p>
            <w:r>
              <w:rPr>
                <w:sz w:val="20"/>
              </w:rPr>
              <w:t>Sentry</w:t>
            </w:r>
          </w:p>
        </w:tc>
        <w:tc>
          <w:tcPr>
            <w:tcW w:type="dxa" w:w="2880"/>
          </w:tcPr>
          <w:p>
            <w:r>
              <w:rPr>
                <w:sz w:val="20"/>
              </w:rPr>
              <w:t>Captura de errores en frontend y backend</w:t>
            </w:r>
          </w:p>
        </w:tc>
        <w:tc>
          <w:tcPr>
            <w:tcW w:type="dxa" w:w="2880"/>
          </w:tcPr>
          <w:p>
            <w:r>
              <w:rPr>
                <w:sz w:val="20"/>
              </w:rPr>
              <w:t>Gratis (5K errores/mes)</w:t>
            </w:r>
          </w:p>
        </w:tc>
      </w:tr>
      <w:tr>
        <w:tc>
          <w:tcPr>
            <w:tcW w:type="dxa" w:w="2880"/>
          </w:tcPr>
          <w:p>
            <w:r>
              <w:rPr>
                <w:sz w:val="20"/>
              </w:rPr>
              <w:t>Render Logs</w:t>
            </w:r>
          </w:p>
        </w:tc>
        <w:tc>
          <w:tcPr>
            <w:tcW w:type="dxa" w:w="2880"/>
          </w:tcPr>
          <w:p>
            <w:r>
              <w:rPr>
                <w:sz w:val="20"/>
              </w:rPr>
              <w:t>Logs del backend en producción</w:t>
            </w:r>
          </w:p>
        </w:tc>
        <w:tc>
          <w:tcPr>
            <w:tcW w:type="dxa" w:w="2880"/>
          </w:tcPr>
          <w:p>
            <w:r>
              <w:rPr>
                <w:sz w:val="20"/>
              </w:rPr>
              <w:t>Gratis</w:t>
            </w:r>
          </w:p>
        </w:tc>
      </w:tr>
      <w:tr>
        <w:tc>
          <w:tcPr>
            <w:tcW w:type="dxa" w:w="2880"/>
          </w:tcPr>
          <w:p>
            <w:r>
              <w:rPr>
                <w:sz w:val="20"/>
              </w:rPr>
              <w:t>Vercel Analytics</w:t>
            </w:r>
          </w:p>
        </w:tc>
        <w:tc>
          <w:tcPr>
            <w:tcW w:type="dxa" w:w="2880"/>
          </w:tcPr>
          <w:p>
            <w:r>
              <w:rPr>
                <w:sz w:val="20"/>
              </w:rPr>
              <w:t>Métricas de tráfico del frontend</w:t>
            </w:r>
          </w:p>
        </w:tc>
        <w:tc>
          <w:tcPr>
            <w:tcW w:type="dxa" w:w="2880"/>
          </w:tcPr>
          <w:p>
            <w:r>
              <w:rPr>
                <w:sz w:val="20"/>
              </w:rPr>
              <w:t>Gratis</w:t>
            </w:r>
          </w:p>
        </w:tc>
      </w:tr>
      <w:tr>
        <w:tc>
          <w:tcPr>
            <w:tcW w:type="dxa" w:w="2880"/>
          </w:tcPr>
          <w:p>
            <w:r>
              <w:rPr>
                <w:sz w:val="20"/>
              </w:rPr>
              <w:t>Supabase Dashboard</w:t>
            </w:r>
          </w:p>
        </w:tc>
        <w:tc>
          <w:tcPr>
            <w:tcW w:type="dxa" w:w="2880"/>
          </w:tcPr>
          <w:p>
            <w:r>
              <w:rPr>
                <w:sz w:val="20"/>
              </w:rPr>
              <w:t>Monitoreo de la base de datos</w:t>
            </w:r>
          </w:p>
        </w:tc>
        <w:tc>
          <w:tcPr>
            <w:tcW w:type="dxa" w:w="2880"/>
          </w:tcPr>
          <w:p>
            <w:r>
              <w:rPr>
                <w:sz w:val="20"/>
              </w:rPr>
              <w:t>Gratis</w:t>
            </w:r>
          </w:p>
        </w:tc>
      </w:tr>
      <w:tr>
        <w:tc>
          <w:tcPr>
            <w:tcW w:type="dxa" w:w="2880"/>
          </w:tcPr>
          <w:p>
            <w:r>
              <w:rPr>
                <w:sz w:val="20"/>
              </w:rPr>
              <w:t>GitHub Insights</w:t>
            </w:r>
          </w:p>
        </w:tc>
        <w:tc>
          <w:tcPr>
            <w:tcW w:type="dxa" w:w="2880"/>
          </w:tcPr>
          <w:p>
            <w:r>
              <w:rPr>
                <w:sz w:val="20"/>
              </w:rPr>
              <w:t>Métricas del repositorio</w:t>
            </w:r>
          </w:p>
        </w:tc>
        <w:tc>
          <w:tcPr>
            <w:tcW w:type="dxa" w:w="2880"/>
          </w:tcPr>
          <w:p>
            <w:r>
              <w:rPr>
                <w:sz w:val="20"/>
              </w:rPr>
              <w:t>Gratis</w:t>
            </w:r>
          </w:p>
        </w:tc>
      </w:tr>
    </w:tbl>
    <w:p>
      <w:pPr>
        <w:pStyle w:val="Heading2"/>
      </w:pPr>
      <w:r>
        <w:t>15.1 Mantenimiento post-lanzamiento</w:t>
      </w:r>
    </w:p>
    <w:p>
      <w:pPr>
        <w:pStyle w:val="ListBullet"/>
        <w:ind w:left="720"/>
      </w:pPr>
      <w:r>
        <w:t>Actualizar dependencias mensualmente.</w:t>
      </w:r>
    </w:p>
    <w:p>
      <w:pPr>
        <w:pStyle w:val="ListBullet"/>
        <w:ind w:left="720"/>
      </w:pPr>
      <w:r>
        <w:t>Revisar logs de errores semanalmente.</w:t>
      </w:r>
    </w:p>
    <w:p>
      <w:pPr>
        <w:pStyle w:val="ListBullet"/>
        <w:ind w:left="720"/>
      </w:pPr>
      <w:r>
        <w:t>Optimizar consultas de BD según tráfico.</w:t>
      </w:r>
    </w:p>
    <w:p>
      <w:pPr>
        <w:pStyle w:val="ListBullet"/>
        <w:ind w:left="720"/>
      </w:pPr>
      <w:r>
        <w:t>Actualizar datos de fuentes externas (agente automático).</w:t>
      </w:r>
    </w:p>
    <w:p>
      <w:pPr>
        <w:pStyle w:val="ListBullet"/>
        <w:ind w:left="720"/>
      </w:pPr>
      <w:r>
        <w:t>Recibir feedback de usuarios y priorizar mejoras.</w:t>
      </w:r>
    </w:p>
    <w:p/>
    <w:p>
      <w:pPr>
        <w:jc w:val="center"/>
      </w:pPr>
      <w:r>
        <w:rPr>
          <w:i/>
          <w:color w:val="999999"/>
          <w:sz w:val="20"/>
        </w:rPr>
        <w:t>— Fin del documento de Stack Tecnológico v2.0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