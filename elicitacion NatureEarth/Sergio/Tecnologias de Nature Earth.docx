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Stack Tecnológico Completo</w:t>
        <w:br/>
        <w:t>Herramientas y Tecnologías</w:t>
      </w:r>
    </w:p>
    <w:p/>
    <w:p/>
    <w:p>
      <w:pPr>
        <w:jc w:val="center"/>
      </w:pPr>
      <w:r>
        <w:rPr>
          <w:color w:val="666666"/>
          <w:sz w:val="22"/>
        </w:rPr>
        <w:t>Versión 1.0 — 04/09/2026</w:t>
        <w:br/>
        <w:t>Institución: SENA</w:t>
        <w:br/>
        <w:t>Proyecto: Nature Earth</w:t>
        <w:br/>
        <w:t>Responsable: Sergio Andrés Losada Lavao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  <w:ind w:left="720"/>
      </w:pPr>
      <w:r>
        <w:t>Stack General del Proyecto</w:t>
      </w:r>
    </w:p>
    <w:p>
      <w:pPr>
        <w:pStyle w:val="ListNumber"/>
        <w:ind w:left="720"/>
      </w:pPr>
      <w:r>
        <w:t>Backend — Java / Spring Boot</w:t>
      </w:r>
    </w:p>
    <w:p>
      <w:pPr>
        <w:pStyle w:val="ListNumber"/>
        <w:ind w:left="720"/>
      </w:pPr>
      <w:r>
        <w:t>Frontend — React / TypeScript</w:t>
      </w:r>
    </w:p>
    <w:p>
      <w:pPr>
        <w:pStyle w:val="ListNumber"/>
        <w:ind w:left="720"/>
      </w:pPr>
      <w:r>
        <w:t>Base de Datos — PostgreSQL / Supabase</w:t>
      </w:r>
    </w:p>
    <w:p>
      <w:pPr>
        <w:pStyle w:val="ListNumber"/>
        <w:ind w:left="720"/>
      </w:pPr>
      <w:r>
        <w:t>API Externa — iNaturalist</w:t>
      </w:r>
    </w:p>
    <w:p>
      <w:pPr>
        <w:pStyle w:val="ListNumber"/>
        <w:ind w:left="720"/>
      </w:pPr>
      <w:r>
        <w:t>Globo 3D — Globe.gl</w:t>
      </w:r>
    </w:p>
    <w:p>
      <w:pPr>
        <w:pStyle w:val="ListNumber"/>
        <w:ind w:left="720"/>
      </w:pPr>
      <w:r>
        <w:t>Chatbot Asistente</w:t>
      </w:r>
    </w:p>
    <w:p>
      <w:pPr>
        <w:pStyle w:val="ListNumber"/>
        <w:ind w:left="720"/>
      </w:pPr>
      <w:r>
        <w:t>Agente de Recolección de Datos</w:t>
      </w:r>
    </w:p>
    <w:p>
      <w:pPr>
        <w:pStyle w:val="ListNumber"/>
        <w:ind w:left="720"/>
      </w:pPr>
      <w:r>
        <w:t>Autenticación y Seguridad</w:t>
      </w:r>
    </w:p>
    <w:p>
      <w:pPr>
        <w:pStyle w:val="ListNumber"/>
        <w:ind w:left="720"/>
      </w:pPr>
      <w:r>
        <w:t>Herramientas de Desarrollo</w:t>
      </w:r>
    </w:p>
    <w:p>
      <w:pPr>
        <w:pStyle w:val="ListNumber"/>
        <w:ind w:left="720"/>
      </w:pPr>
      <w:r>
        <w:t>Hosting y Deploy (Gratis)</w:t>
      </w:r>
    </w:p>
    <w:p>
      <w:pPr>
        <w:pStyle w:val="ListNumber"/>
        <w:ind w:left="720"/>
      </w:pPr>
      <w:r>
        <w:t>CI/CD y Automatización</w:t>
      </w:r>
    </w:p>
    <w:p>
      <w:pPr>
        <w:pStyle w:val="ListNumber"/>
        <w:ind w:left="720"/>
      </w:pPr>
      <w:r>
        <w:t>Comunicación y Gestión del Equipo</w:t>
      </w:r>
    </w:p>
    <w:p>
      <w:pPr>
        <w:pStyle w:val="ListNumber"/>
        <w:ind w:left="720"/>
      </w:pPr>
      <w:r>
        <w:t>Monitoreo y Mantenimiento</w:t>
      </w:r>
    </w:p>
    <w:p>
      <w:r>
        <w:br w:type="page"/>
      </w:r>
    </w:p>
    <w:p>
      <w:pPr>
        <w:pStyle w:val="Heading1"/>
      </w:pPr>
      <w:r>
        <w:t>1. Stack General del Proyecto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USUARIO                               │</w:t>
        <w:br/>
        <w:t>│                    (Navegador Web)       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 HTTPS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CAPA DE PRESENTACIÓN                        │</w:t>
        <w:br/>
        <w:t>│              React 18 + TypeScript + Vite                      │</w:t>
        <w:br/>
        <w:t>│     Globe.gl · Tailwind CSS · shadcn/ui · Zustand             │</w:t>
        <w:br/>
        <w:t>│              Chatbot UI · Login UI       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  REST API (JSON)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CAPA DE LÓGICA DE NEGOCIO                   │</w:t>
        <w:br/>
        <w:t>│          Java 17 + Spring Boot 3.x                            │</w:t>
        <w:br/>
        <w:t>│    Controllers · Services · Repositories · Auth · Chatbot     │</w:t>
        <w:br/>
        <w:t>└──────────┬──────────────────────────────┬──────────────────────┘</w:t>
        <w:br/>
        <w:t xml:space="preserve">           │                              │</w:t>
        <w:br/>
        <w:t xml:space="preserve">           ▼                              ▼</w:t>
        <w:br/>
        <w:t>┌──────────────────────┐    ┌────────────────────────────────────┐</w:t>
        <w:br/>
        <w:t>│   CAPA DE DATOS      │    │      API EXTERNA                   │</w:t>
        <w:br/>
        <w:t>│ PostgreSQL + PostGIS  │    │      iNaturalist                   │</w:t>
        <w:br/>
        <w:t>│ Redis (cache)        │    │  (Especies + imágenes verificadas) │</w:t>
        <w:br/>
        <w:t>└──────────────────────┘    └────────────────────────────────────┘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Interfaz de usuario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Tipado estático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tool y dev server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Estilos utilitarios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Componentes reutilizables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Estado global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TanStack Query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Fetch y cache de datos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Globe.gl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Globo 3D interactivo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Peticiones HTTP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react-i18next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Internacionalización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 Router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Navegación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 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Lenguaje de programación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3.2.x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 web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Data JPA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Acceso a datos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Autenticación y autorización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3.9.x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Gestión de dependencias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SpringDoc OpenAPI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Documentación API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Caffeine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en memoria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 de datos relacional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Extensiones geoespaciales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Hosting de BD 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Externa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iNaturalist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Datos de biodiversidad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Herramientas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Repositorio de código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Herramientas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Gestión de backlog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Herramientas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Discord / WhatsApp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Comunicación del equipo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Herramientas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Editor de código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Herramientas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IntelliJ IDEA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IDE para Java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Herramientas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Docker Desktop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Contenedores locales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Hobby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Frontend (gratis)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(gratis)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Automatización de deploy</w:t>
            </w:r>
          </w:p>
        </w:tc>
      </w:tr>
    </w:tbl>
    <w:p>
      <w:r>
        <w:br w:type="page"/>
      </w:r>
    </w:p>
    <w:p>
      <w:pPr>
        <w:pStyle w:val="Heading1"/>
      </w:pPr>
      <w:r>
        <w:t>2. Backend — Java / Spring Boot</w:t>
      </w:r>
    </w:p>
    <w:p>
      <w:pPr>
        <w:pStyle w:val="Heading2"/>
      </w:pPr>
      <w:r>
        <w:t>2.1 Stack del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17 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Lenguaje principal del backend.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Boot 3.2.x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 para crear APIs REST rápidamente.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Data JPA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Mapeo Java ↔ PostgreSQL automático.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Autenticación, autorización, JWT.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15+ + PostGIS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Almacenamiento + consultas geoespaciales.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Caffeine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Cache en memoria para respuestas rápidas.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SpringDoc OpenAPI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 para probar endpoints.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Maven 3.9.x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Gestión de dependencias y build.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Consumir API de iNaturalist.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Jakarta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Validar datos de entrada.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SLF4J + Logback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de eventos.</w:t>
            </w:r>
          </w:p>
        </w:tc>
      </w:tr>
    </w:tbl>
    <w:p>
      <w:pPr>
        <w:pStyle w:val="Heading2"/>
      </w:pPr>
      <w:r>
        <w:t>2.2 Estructura de paquetes</w:t>
      </w:r>
    </w:p>
    <w:p>
      <w:r>
        <w:t>com.natureearth/</w:t>
        <w:br/>
        <w:t>├── controller/     ← REST endpoints</w:t>
        <w:br/>
        <w:t>│   ├── AuthController.java</w:t>
        <w:br/>
        <w:t>│   ├── SpeciesController.java</w:t>
        <w:br/>
        <w:t>│   ├── ChatController.java</w:t>
        <w:br/>
        <w:t>│   └── AgentController.java</w:t>
        <w:br/>
        <w:t>├── service/        ← Lógica de negocio</w:t>
        <w:br/>
        <w:t>│   ├── AuthService.java</w:t>
        <w:br/>
        <w:t>│   ├── SpeciesService.java</w:t>
        <w:br/>
        <w:t>│   ├── ChatbotService.java</w:t>
        <w:br/>
        <w:t>│   └── SpeciesCollectorService.java</w:t>
        <w:br/>
        <w:t>├── repository/     ← Acceso a BD</w:t>
        <w:br/>
        <w:t>│   ├── UserRepository.java</w:t>
        <w:br/>
        <w:t>│   └── SpeciesRepository.java</w:t>
        <w:br/>
        <w:t>├── model/          ← Entidades JPA</w:t>
        <w:br/>
        <w:t>│   ├── User.java</w:t>
        <w:br/>
        <w:t>│   ├── Species.java</w:t>
        <w:br/>
        <w:t>│   └── ChatHistory.java</w:t>
        <w:br/>
        <w:t>├── dto/            ← Request/Response</w:t>
        <w:br/>
        <w:t>│   ├── LoginRequest.java</w:t>
        <w:br/>
        <w:t>│   ├── SpeciesDTO.java</w:t>
        <w:br/>
        <w:t>│   └── ChatResponse.java</w:t>
        <w:br/>
        <w:t>├── client/         ← Clientes externos</w:t>
        <w:br/>
        <w:t>│   └── INaturalistClient.java</w:t>
        <w:br/>
        <w:t>├── config/         ← Configuraciones</w:t>
        <w:br/>
        <w:t>│   ├── SecurityConfig.java</w:t>
        <w:br/>
        <w:t>│   ├── CorsConfig.java</w:t>
        <w:br/>
        <w:t>│   └── CacheConfig.java</w:t>
        <w:br/>
        <w:t>├── auth/           ← JWT</w:t>
        <w:br/>
        <w:t>│   ├── JwtTokenProvider.java</w:t>
        <w:br/>
        <w:t>│   └── JwtAuthenticationFilter.java</w:t>
        <w:br/>
        <w:t>└── exception/      ← Manejo de errores</w:t>
        <w:br/>
        <w:t xml:space="preserve">    └── GlobalExceptionHandler.java</w:t>
      </w:r>
    </w:p>
    <w:p>
      <w:pPr>
        <w:pStyle w:val="Heading2"/>
      </w:pPr>
      <w:r>
        <w:t>2.3 Endpoints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Registrar 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Iniciar sesión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Listar especies (paginado)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/api/species/{id}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Detalle de especie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/api/species/search?q=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Buscar especies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/api/chat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Enviar mensaje al chatbot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/api/chat/history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Historial del usuario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/api/agent/status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Estado del agente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/api/agent/run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Ejecutar recolección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Listar usuarios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</w:tbl>
    <w:p>
      <w:r>
        <w:br w:type="page"/>
      </w:r>
    </w:p>
    <w:p>
      <w:pPr>
        <w:pStyle w:val="Heading1"/>
      </w:pPr>
      <w:r>
        <w:t>3. Frontend — React / TypeScript</w:t>
      </w:r>
    </w:p>
    <w:p>
      <w:pPr>
        <w:pStyle w:val="Heading2"/>
      </w:pPr>
      <w:r>
        <w:t>3.1 Stack del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Librería para interfaces de usuario.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Lenguaje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Tipado estático para mayor seguridad.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 server rápido y build optimizado.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 v6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Navegación entre páginas.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Estilos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Estilos utilitarios sin CSS custom.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Componentes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Componentes reutilizables y accesibles.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global ligero (usuario, chat).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TanStack 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 de datos + cache automático.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Globe.gl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Globo 3D interactivo.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Peticiones HTTP al backend.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i18n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react-i18next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Soporte español/inglés.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Iconos ligeros y modernos.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Gráficas para estadísticas.</w:t>
            </w:r>
          </w:p>
        </w:tc>
      </w:tr>
    </w:tbl>
    <w:p>
      <w:pPr>
        <w:pStyle w:val="Heading2"/>
      </w:pPr>
      <w:r>
        <w:t>3.2 Estructura de carpetas</w:t>
      </w:r>
    </w:p>
    <w:p>
      <w:r>
        <w:t>src/</w:t>
        <w:br/>
        <w:t>├── components/</w:t>
        <w:br/>
        <w:t>│   ├── Globe/</w:t>
        <w:br/>
        <w:t>│   │   ├── GlobeView.tsx        ← Componente principal del globo</w:t>
        <w:br/>
        <w:t>│   │   ├── GlobeMarkers.tsx     ← Marcadores en el globo</w:t>
        <w:br/>
        <w:t>│   │   └── useGlobe.ts          ← Hook del globo</w:t>
        <w:br/>
        <w:t>│   ├── Chatbot/</w:t>
        <w:br/>
        <w:t>│   │   ├── ChatWindow.tsx       ← Ventana del chat</w:t>
        <w:br/>
        <w:t>│   │   ├── MessageBubble.tsx    ← Mensaje individual</w:t>
        <w:br/>
        <w:t>│   │   ├── InputField.tsx       ← Campo de entrada</w:t>
        <w:br/>
        <w:t>│   │   ├── TypingIndicator.tsx  ← Animación "escribiendo"</w:t>
        <w:br/>
        <w:t>│   │   └── QuickReplies.tsx     ← Botones de respuesta rápida</w:t>
        <w:br/>
        <w:t>│   ├── Auth/</w:t>
        <w:br/>
        <w:t>│   │   ├── LoginForm.tsx        ← Formulario de login</w:t>
        <w:br/>
        <w:t>│   │   ├── RegisterForm.tsx     ← Formulario de registro</w:t>
        <w:br/>
        <w:t>│   │   ├── UserMenu.tsx         ← Menú del usuario logueado</w:t>
        <w:br/>
        <w:t>│   │   └── UserTypeSelector.tsx ← Selector de tipo de usuario</w:t>
        <w:br/>
        <w:t>│   ├── Species/</w:t>
        <w:br/>
        <w:t>│   │   ├── SpeciesCard.tsx      ← Tarjeta de especie</w:t>
        <w:br/>
        <w:t>│   │   ├── SpeciesList.tsx      ← Lista paginada</w:t>
        <w:br/>
        <w:t>│   │   └── SpeciesDetail.tsx    ← Detalle completo</w:t>
        <w:br/>
        <w:t>│   ├── Filters/</w:t>
        <w:br/>
        <w:t>│   │   ├── SearchBar.tsx        ← Barra de búsqueda</w:t>
        <w:br/>
        <w:t>│   │   ├── CategoryFilter.tsx   ← Filtro por categoría</w:t>
        <w:br/>
        <w:t>│   │   └── LocationFilter.tsx   ← Filtro por ubicación</w:t>
        <w:br/>
        <w:t>│   └── Layout/</w:t>
        <w:br/>
        <w:t>│       ├── Header.tsx           ← Barra superior</w:t>
        <w:br/>
        <w:t>│       ├── Sidebar.tsx          ← Panel lateral</w:t>
        <w:br/>
        <w:t>│       └── Footer.tsx           ← Pie de página</w:t>
        <w:br/>
        <w:t>├── pages/</w:t>
        <w:br/>
        <w:t>│   ├── Home.tsx                 ← Página principal (globo)</w:t>
        <w:br/>
        <w:t>│   ├── SpeciesPage.tsx          ← Lista de especies</w:t>
        <w:br/>
        <w:t>│   ├── SpeciesDetailPage.tsx    ← Detalle de especie</w:t>
        <w:br/>
        <w:t>│   ├── LoginPage.tsx            ← Login</w:t>
        <w:br/>
        <w:t>│   ├── RegisterPage.tsx         ← Registro</w:t>
        <w:br/>
        <w:t>│   └── AdminPage.tsx            ← Panel admin</w:t>
        <w:br/>
        <w:t>├── hooks/</w:t>
        <w:br/>
        <w:t>│   ├── useAuth.ts               ← Autenticación</w:t>
        <w:br/>
        <w:t>│   ├── useChat.ts               ← Chatbot</w:t>
        <w:br/>
        <w:t>│   ├── useSpecies.ts            ← Búsqueda de especies</w:t>
        <w:br/>
        <w:t>│   └── useGlobe.ts              ← Globo 3D</w:t>
        <w:br/>
        <w:t>├── services/</w:t>
        <w:br/>
        <w:t>│   ├── api.ts                   ← Configuración de Axios</w:t>
        <w:br/>
        <w:t>│   ├── authService.ts           ← Llamadas de auth</w:t>
        <w:br/>
        <w:t>│   ├── speciesService.ts        ← Llamadas de especies</w:t>
        <w:br/>
        <w:t>│   └── chatService.ts           ← Llamadas del chatbot</w:t>
        <w:br/>
        <w:t>├── stores/</w:t>
        <w:br/>
        <w:t>│   ├── authStore.ts             ← Estado de autenticación</w:t>
        <w:br/>
        <w:t>│   └── chatStore.ts             ← Estado del chat</w:t>
        <w:br/>
        <w:t>├── types/</w:t>
        <w:br/>
        <w:t>│   ├── user.ts                  ← Tipos de usuario</w:t>
        <w:br/>
        <w:t>│   ├── species.ts               ← Tipos de especie</w:t>
        <w:br/>
        <w:t>│   └── chat.ts                  ← Tipos del chat</w:t>
        <w:br/>
        <w:t>├── i18n/</w:t>
        <w:br/>
        <w:t>│   ├── es.json                  ← Traducciones español</w:t>
        <w:br/>
        <w:t>│   └── en.json                  ← Traducciones inglés</w:t>
        <w:br/>
        <w:t>└── utils/</w:t>
        <w:br/>
        <w:t xml:space="preserve">    ├── formatters.ts            ← Formateo de datos</w:t>
        <w:br/>
        <w:t xml:space="preserve">    └── validators.ts            ← Validaciones</w:t>
      </w:r>
    </w:p>
    <w:p>
      <w:r>
        <w:br w:type="page"/>
      </w:r>
    </w:p>
    <w:p>
      <w:pPr>
        <w:pStyle w:val="Heading1"/>
      </w:pPr>
      <w:r>
        <w:t>4. Base de Datos — PostgreSQL / Supabase</w:t>
      </w:r>
    </w:p>
    <w:p>
      <w:pPr>
        <w:pStyle w:val="Heading2"/>
      </w:pPr>
      <w:r>
        <w:t>4.1 ¿Por qué PostgreSQL?</w:t>
      </w:r>
    </w:p>
    <w:p>
      <w:pPr>
        <w:pStyle w:val="ListBullet"/>
        <w:ind w:left="720"/>
      </w:pPr>
      <w:r>
        <w:t>Gratis y open source.</w:t>
      </w:r>
    </w:p>
    <w:p>
      <w:pPr>
        <w:pStyle w:val="ListBullet"/>
        <w:ind w:left="720"/>
      </w:pPr>
      <w:r>
        <w:t>Soporte geoespacial con PostGIS (coordenadas del globo).</w:t>
      </w:r>
    </w:p>
    <w:p>
      <w:pPr>
        <w:pStyle w:val="ListBullet"/>
        <w:ind w:left="720"/>
      </w:pPr>
      <w:r>
        <w:t>Rendimiento con grandes volúmenes de datos.</w:t>
      </w:r>
    </w:p>
    <w:p>
      <w:pPr>
        <w:pStyle w:val="ListBullet"/>
        <w:ind w:left="720"/>
      </w:pPr>
      <w:r>
        <w:t>Supabase provee hosting gratis con 500MB.</w:t>
      </w:r>
    </w:p>
    <w:p>
      <w:pPr>
        <w:pStyle w:val="Heading2"/>
      </w:pPr>
      <w:r>
        <w:t>4.2 Tablas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Columnas Principales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name, email, password_hash, role, user_type, 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Usuarios del sistema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scientific_name, common_name_es, common_name_en, category, image_url, distribution, conservation_status, observations_count, sources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Especies recolectadas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chat_history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user_id, message, response, 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Historial de chat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user_activity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user_id, action, species_id, 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Comportamiento del usuario</w:t>
            </w:r>
          </w:p>
        </w:tc>
      </w:tr>
    </w:tbl>
    <w:p>
      <w:pPr>
        <w:pStyle w:val="Heading2"/>
      </w:pPr>
      <w:r>
        <w:t>4.3 Diagrama ER</w:t>
      </w:r>
    </w:p>
    <w:p>
      <w:r>
        <w:t>┌──────────────┐         ┌──────────────┐</w:t>
        <w:br/>
        <w:t>│    users     │         │   species    │</w:t>
        <w:br/>
        <w:t>├──────────────┤         ├──────────────┤</w:t>
        <w:br/>
        <w:t>│ id (PK)      │         │ id (PK)      │</w:t>
        <w:br/>
        <w:t>│ name         │         │ scientific.. │</w:t>
        <w:br/>
        <w:t>│ email        │         │ common_name  │</w:t>
        <w:br/>
        <w:t>│ password_hash│         │ category     │</w:t>
        <w:br/>
        <w:t>│ role         │         │ image_url    │</w:t>
        <w:br/>
        <w:t>│ user_type    │         │ distribution │</w:t>
        <w:br/>
        <w:t>│ created_at   │         │ conservation │</w:t>
        <w:br/>
        <w:t>└──────┬───────┘         │ sources      │</w:t>
        <w:br/>
        <w:t xml:space="preserve">       │                 └──────────────┘</w:t>
        <w:br/>
        <w:t xml:space="preserve">       │</w:t>
        <w:br/>
        <w:t xml:space="preserve">       │  1:N</w:t>
        <w:br/>
        <w:t xml:space="preserve">       │</w:t>
        <w:br/>
        <w:t>┌──────┴───────┐</w:t>
        <w:br/>
        <w:t>│ chat_history │</w:t>
        <w:br/>
        <w:t>├──────────────┤</w:t>
        <w:br/>
        <w:t>│ id (PK)      │</w:t>
        <w:br/>
        <w:t>│ user_id (FK) │</w:t>
        <w:br/>
        <w:t>│ message      │</w:t>
        <w:br/>
        <w:t>│ response     │</w:t>
        <w:br/>
        <w:t>│ created_at   │</w:t>
        <w:br/>
        <w:t>└──────────────┘</w:t>
      </w:r>
    </w:p>
    <w:p>
      <w:pPr>
        <w:pStyle w:val="Heading2"/>
      </w:pPr>
      <w:r>
        <w:t>4.4 Scripts SQL</w:t>
      </w:r>
    </w:p>
    <w:p>
      <w:r>
        <w:t>-- Tabla de usuarios</w:t>
        <w:br/>
        <w:t>CREATE TABLE users (</w:t>
        <w:br/>
        <w:t xml:space="preserve">    id BIGSERIAL PRIMARY KEY,</w:t>
        <w:br/>
        <w:t xml:space="preserve">    name VARCHAR(255) NOT NULL,</w:t>
        <w:br/>
        <w:t xml:space="preserve">    email VARCHAR(255) UNIQUE NOT NULL,</w:t>
        <w:br/>
        <w:t xml:space="preserve">    password_hash VARCHAR(255) NOT NULL,</w:t>
        <w:br/>
        <w:t xml:space="preserve">    role VARCHAR(20) DEFAULT 'COMMON',</w:t>
        <w:br/>
        <w:t xml:space="preserve">    user_type VARCHAR(20) DEFAULT 'CASUAL',</w:t>
        <w:br/>
        <w:t xml:space="preserve">    created_at TIMESTAMP DEFAULT NOW()</w:t>
        <w:br/>
        <w:t>);</w:t>
        <w:br/>
        <w:br/>
        <w:t>-- Tabla de especies</w:t>
        <w:br/>
        <w:t>CREATE TABLE species (</w:t>
        <w:br/>
        <w:t xml:space="preserve">    id BIGSERIAL PRIMARY KEY,</w:t>
        <w:br/>
        <w:t xml:space="preserve">    scientific_name VARCHAR(255) UNIQUE NOT NULL,</w:t>
        <w:br/>
        <w:t xml:space="preserve">    common_name_es VARCHAR(255),</w:t>
        <w:br/>
        <w:t xml:space="preserve">    common_name_en VARCHAR(255),</w:t>
        <w:br/>
        <w:t xml:space="preserve">    category VARCHAR(100),</w:t>
        <w:br/>
        <w:t xml:space="preserve">    image_url TEXT,</w:t>
        <w:br/>
        <w:t xml:space="preserve">    distribution TEXT,</w:t>
        <w:br/>
        <w:t xml:space="preserve">    conservation_status VARCHAR(50),</w:t>
        <w:br/>
        <w:t xml:space="preserve">    observations_count INTEGER DEFAULT 0,</w:t>
        <w:br/>
        <w:t xml:space="preserve">    sources TEXT,</w:t>
        <w:br/>
        <w:t xml:space="preserve">    created_at TIMESTAMP DEFAULT NOW()</w:t>
        <w:br/>
        <w:t>);</w:t>
        <w:br/>
        <w:br/>
        <w:t>-- Tabla de historial de chat</w:t>
        <w:br/>
        <w:t>CREATE TABLE chat_history (</w:t>
        <w:br/>
        <w:t xml:space="preserve">    id BIGSERIAL PRIMARY KEY,</w:t>
        <w:br/>
        <w:t xml:space="preserve">    user_id BIGINT REFERENCES users(id),</w:t>
        <w:br/>
        <w:t xml:space="preserve">    message TEXT NOT NULL,</w:t>
        <w:br/>
        <w:t xml:space="preserve">    response TEXT NOT NULL,</w:t>
        <w:br/>
        <w:t xml:space="preserve">    created_at TIMESTAMP DEFAULT NOW()</w:t>
        <w:br/>
        <w:t>);</w:t>
        <w:br/>
        <w:br/>
        <w:t>-- Tabla de actividad de usuario</w:t>
        <w:br/>
        <w:t>CREATE TABLE user_activity (</w:t>
        <w:br/>
        <w:t xml:space="preserve">    id BIGSERIAL PRIMARY KEY,</w:t>
        <w:br/>
        <w:t xml:space="preserve">    user_id BIGINT REFERENCES users(id),</w:t>
        <w:br/>
        <w:t xml:space="preserve">    action VARCHAR(100),</w:t>
        <w:br/>
        <w:t xml:space="preserve">    species_id BIGINT REFERENCES species(id),</w:t>
        <w:br/>
        <w:t xml:space="preserve">    timestamp TIMESTAMP DEFAULT NOW()</w:t>
        <w:br/>
        <w:t>);</w:t>
      </w:r>
    </w:p>
    <w:p>
      <w:r>
        <w:br w:type="page"/>
      </w:r>
    </w:p>
    <w:p>
      <w:pPr>
        <w:pStyle w:val="Heading1"/>
      </w:pPr>
      <w:r>
        <w:t>5. API Externa — iNaturalist</w:t>
      </w:r>
    </w:p>
    <w:p>
      <w:pPr>
        <w:pStyle w:val="Heading2"/>
      </w:pPr>
      <w:r>
        <w:t>5.1 ¿Qué es iNaturalist?</w:t>
      </w:r>
    </w:p>
    <w:p>
      <w:r>
        <w:t>Plataforma de ciencia ciudadana para biodiversidad. Respaldada por National Geographic y California Academy of Sciences. Contiene millones de observaciones de especies verificadas por la comunidad.</w:t>
      </w:r>
    </w:p>
    <w:p>
      <w:pPr>
        <w:pStyle w:val="Heading2"/>
      </w:pPr>
      <w:r>
        <w:t>5.2 Datos que provee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Disponible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 científico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Panthera onca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 común (ES)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Jaguardi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Nombre común (EN)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Jaguar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Categoría taxonómica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Mammalia → Felidae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Imágenes verificadas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de foto principal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Distribución geográfica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Colombia, Brasil, México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 de conservación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NT (Casi Amenazado)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Observaciones totales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15,234 avistamientos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Fuentes bibliográficas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IUCN Red List</w:t>
            </w:r>
          </w:p>
        </w:tc>
      </w:tr>
    </w:tbl>
    <w:p>
      <w:pPr>
        <w:pStyle w:val="Heading2"/>
      </w:pPr>
      <w:r>
        <w:t>5.3 Endpoints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Parámetros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/v1/taxa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q, rank, per_page,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Buscar especies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/v1/taxa/{id}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Detalle de especie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/v1/observations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taxon_id, place_id, per_page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Observaciones por zona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/v1/places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q, per_page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Buscar lugares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/v1/observations/species_counts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place_id, taxon_id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Conteo por especie</w:t>
            </w:r>
          </w:p>
        </w:tc>
      </w:tr>
    </w:tbl>
    <w:p>
      <w:pPr>
        <w:pStyle w:val="Heading2"/>
      </w:pPr>
      <w:r>
        <w:t>5.4 Ejemplo de consumo</w:t>
      </w:r>
    </w:p>
    <w:p>
      <w:r>
        <w:t>// Java (Spring Boot)</w:t>
        <w:br/>
        <w:t>@Service</w:t>
        <w:br/>
        <w:t>public class INaturalistClient {</w:t>
        <w:br/>
        <w:br/>
        <w:t xml:space="preserve">    private final RestClient restClient;</w:t>
        <w:br/>
        <w:br/>
        <w:t xml:space="preserve">    public List&lt;SpeciesDTO&gt; search(String query) {</w:t>
        <w:br/>
        <w:t xml:space="preserve">        return restClient.get()</w:t>
        <w:br/>
        <w:t xml:space="preserve">            .uri("https://api.inaturalist.org/v1/taxa?q={q}&amp;per_page=20", query)</w:t>
        <w:br/>
        <w:t xml:space="preserve">            .retrieve()</w:t>
        <w:br/>
        <w:t xml:space="preserve">            .body(TaxaResponse.class)</w:t>
        <w:br/>
        <w:t xml:space="preserve">            .getResults();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6. Globo 3D — Globe.gl</w:t>
      </w:r>
    </w:p>
    <w:p>
      <w:pPr>
        <w:pStyle w:val="Heading2"/>
      </w:pPr>
      <w:r>
        <w:t>6.1 ¿Qué es Globe.gl?</w:t>
      </w:r>
    </w:p>
    <w:p>
      <w:r>
        <w:t>Librería de JavaScript para crear globos 3D interactivos en el navegador. Basada en Three.js, permite agregar marcadores, líneas, capas y animaciones.</w:t>
      </w:r>
    </w:p>
    <w:p>
      <w:pPr>
        <w:pStyle w:val="Heading2"/>
      </w:pPr>
      <w:r>
        <w:t>6.2 Funcionalidades en Nature Earth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Implementación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Marcadores de especies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Puntos en el globo que muestran especies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Globe.pointsData()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Rotación automática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rota lentamente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autoRotate: true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Zoom con scroll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Acercar/alejar con mouse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onZoom event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Click en marcador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Mostrar detalle de especie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onPointClick event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Animación de vuelo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Volar a una ubicación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pointOfView() method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Capas de calor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Zonas con más observaciones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Globe.hexBinLayerData()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Texto flotante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Nombres de especies sobre el globo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Globe.labelsData()</w:t>
            </w:r>
          </w:p>
        </w:tc>
      </w:tr>
    </w:tbl>
    <w:p>
      <w:pPr>
        <w:pStyle w:val="Heading2"/>
      </w:pPr>
      <w:r>
        <w:t>6.3 Ejemplo de código</w:t>
      </w:r>
    </w:p>
    <w:p>
      <w:r>
        <w:t>import Globe from "react-globe.gl";</w:t>
        <w:br/>
        <w:br/>
        <w:t>const GlobeView = ({ species }) =&gt; {</w:t>
        <w:br/>
        <w:t xml:space="preserve">    const globeRef = useRef();</w:t>
        <w:br/>
        <w:br/>
        <w:t xml:space="preserve">    // Datos de puntos (especies)</w:t>
        <w:br/>
        <w:t xml:space="preserve">    const pointsData = species.map(s =&gt; ({</w:t>
        <w:br/>
        <w:t xml:space="preserve">        lat: s.latitude,</w:t>
        <w:br/>
        <w:t xml:space="preserve">        lng: s.longitude,</w:t>
        <w:br/>
        <w:t xml:space="preserve">        size: 0.5,</w:t>
        <w:br/>
        <w:t xml:space="preserve">        name: s.commonName,</w:t>
        <w:br/>
        <w:t xml:space="preserve">        color: getColorByCategory(s.category)</w:t>
        <w:br/>
        <w:t xml:space="preserve">    }));</w:t>
        <w:br/>
        <w:br/>
        <w:t xml:space="preserve">    return (</w:t>
        <w:br/>
        <w:t xml:space="preserve">        &lt;Globe</w:t>
        <w:br/>
        <w:t xml:space="preserve">            ref={globeRef}</w:t>
        <w:br/>
        <w:t xml:space="preserve">            globeImageUrl="//unpkg.com/three-globe/example/img/earth-night.jpg"</w:t>
        <w:br/>
        <w:t xml:space="preserve">            backgroundImageUrl="//unpkg.com/three-globe/example/img/night-sky.png"</w:t>
        <w:br/>
        <w:t xml:space="preserve">            pointsData={pointsData}</w:t>
        <w:br/>
        <w:t xml:space="preserve">            pointAltitude={0.01}</w:t>
        <w:br/>
        <w:t xml:space="preserve">            pointRadius={0.5}</w:t>
        <w:br/>
        <w:t xml:space="preserve">            onPointClick={(point) =&gt; showSpeciesDetail(point)}</w:t>
        <w:br/>
        <w:t xml:space="preserve">        /&gt;</w:t>
        <w:br/>
        <w:t xml:space="preserve">    );</w:t>
        <w:br/>
        <w:t>};</w:t>
      </w:r>
    </w:p>
    <w:p>
      <w:r>
        <w:br w:type="page"/>
      </w:r>
    </w:p>
    <w:p>
      <w:pPr>
        <w:pStyle w:val="Heading1"/>
      </w:pPr>
      <w:r>
        <w:t>7. Chatbot Asistente</w:t>
      </w:r>
    </w:p>
    <w:p>
      <w:pPr>
        <w:pStyle w:val="Heading2"/>
      </w:pPr>
      <w:r>
        <w:t>7.1 Descripción</w:t>
      </w:r>
    </w:p>
    <w:p>
      <w:r>
        <w:t>Un asistente virtual que ayuda a los usuarios a consultar información sobre especies de forma conversacional. Usa un sistema de reglas que consulta la base de datos y la API de iNaturalist.</w:t>
      </w:r>
    </w:p>
    <w:p>
      <w:pPr>
        <w:pStyle w:val="Heading2"/>
      </w:pPr>
      <w:r>
        <w:t>7.2 Funcionalidades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Búsqueda por nombre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Encontrar especies por nombre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"¿Qué es un jaguardi?"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Búsqueda por categoría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Filtrar por tipo de animal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"Muéstrame mamíferos"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Búsqueda por ubicación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Especies de un lugar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"¿Qué aves hay en Bogotá?"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Información de especie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Detalles completos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"¿Cuál es el estado del oso?"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Navegación del globo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Mover el globo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"Llévame a Sudamérica"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Ayuda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Explicar opciones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"¿Qué puedes hacer?"</w:t>
            </w:r>
          </w:p>
        </w:tc>
      </w:tr>
    </w:tbl>
    <w:p>
      <w:pPr>
        <w:pStyle w:val="Heading2"/>
      </w:pPr>
      <w:r>
        <w:t>7.3 Componentes</w:t>
      </w:r>
    </w:p>
    <w:p>
      <w:r>
        <w:t>Frontend:</w:t>
        <w:br/>
        <w:t>├── ChatWindow.tsx      ← Ventana principal</w:t>
        <w:br/>
        <w:t>├── MessageBubble.tsx   ← Mensaje individual</w:t>
        <w:br/>
        <w:t>├── InputField.tsx      ← Campo de entrada</w:t>
        <w:br/>
        <w:t>├── TypingIndicator.tsx ← Animación</w:t>
        <w:br/>
        <w:t>└── useChat.ts          ← Hook de estado</w:t>
        <w:br/>
        <w:br/>
        <w:t>Backend:</w:t>
        <w:br/>
        <w:t>├── ChatController.java   ← Endpoint REST</w:t>
        <w:br/>
        <w:t>├── ChatbotService.java   ← Lógica</w:t>
        <w:br/>
        <w:t>├── IntentClassifier.java ← Detectar intención</w:t>
        <w:br/>
        <w:t>└── ResponseFormatter.java ← Formatear respuesta</w:t>
      </w:r>
    </w:p>
    <w:p>
      <w:r>
        <w:br w:type="page"/>
      </w:r>
    </w:p>
    <w:p>
      <w:pPr>
        <w:pStyle w:val="Heading1"/>
      </w:pPr>
      <w:r>
        <w:t>8. Agente de Recolección de Datos</w:t>
      </w:r>
    </w:p>
    <w:p>
      <w:pPr>
        <w:pStyle w:val="Heading2"/>
      </w:pPr>
      <w:r>
        <w:t>8.1 Descripción</w:t>
      </w:r>
    </w:p>
    <w:p>
      <w:r>
        <w:t>Un servicio que corre automáticamente cada 24 horas y descarga especies de iNaturalist para alimentar la base de datos.</w:t>
      </w:r>
    </w:p>
    <w:p>
      <w:pPr>
        <w:pStyle w:val="Heading2"/>
      </w:pPr>
      <w:r>
        <w:t>8.2 Flujo</w:t>
      </w:r>
    </w:p>
    <w:p>
      <w:r>
        <w:t>┌──────────────┐    ┌──────────────┐    ┌──────────────┐</w:t>
        <w:br/>
        <w:t>│ CRON JOB     │───▶│ iNaturalist  │───▶│ PostgreSQL   │</w:t>
        <w:br/>
        <w:t>│ (24 horas)   │    │ API          │    │              │</w:t>
        <w:br/>
        <w:t>└──────────────┘    └──────────────┘    └──────────────┘</w:t>
      </w:r>
    </w:p>
    <w:p>
      <w:pPr>
        <w:pStyle w:val="Heading2"/>
      </w:pPr>
      <w:r>
        <w:t>8.3 Endpoints (admin)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/api/agent/status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del agente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/api/agent/run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Ejecutar recolección manual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/api/agent/last-run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Última ejecución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/api/agent/stats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Estadísticas</w:t>
            </w:r>
          </w:p>
        </w:tc>
      </w:tr>
    </w:tbl>
    <w:p>
      <w:r>
        <w:br w:type="page"/>
      </w:r>
    </w:p>
    <w:p>
      <w:pPr>
        <w:pStyle w:val="Heading1"/>
      </w:pPr>
      <w:r>
        <w:t>9. Autenticación y Seguridad</w:t>
      </w:r>
    </w:p>
    <w:p>
      <w:pPr>
        <w:pStyle w:val="Heading2"/>
      </w:pPr>
      <w:r>
        <w:t>9.1 Stack de seguridad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acceso.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(JSON Web Tokens)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Sesiones sin estado.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Hash de passwords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Encriptación segura.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CORS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origenes.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Bucket4j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Prevenir abuso de API.</w:t>
            </w:r>
          </w:p>
        </w:tc>
      </w:tr>
    </w:tbl>
    <w:p>
      <w:pPr>
        <w:pStyle w:val="Heading2"/>
      </w:pPr>
      <w:r>
        <w:t>9.2 Flujo de autenticación</w:t>
      </w:r>
    </w:p>
    <w:p>
      <w:r>
        <w:t>1. Usuario envía email + password → POST /api/auth/login</w:t>
        <w:br/>
        <w:t>2. Backend valida credenciales con BCrypt</w:t>
        <w:br/>
        <w:t>3. Backend genera JWT con id, email, role, userType</w:t>
        <w:br/>
        <w:t>4. Frontend guarda JWT en localStorage</w:t>
        <w:br/>
        <w:t>5. Cada request incluye header: Authorization: Bearer &lt;token&gt;</w:t>
        <w:br/>
        <w:t>6. Backend valida el JWT en cada request protegido</w:t>
      </w:r>
    </w:p>
    <w:p>
      <w:pPr>
        <w:pStyle w:val="Heading2"/>
      </w:pPr>
      <w:r>
        <w:t>9.3 Tipos de usuario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Accesos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Todo: gestión de usuarios, agente, configuración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Búsqueda de especies, chat, historial personal</w:t>
            </w:r>
          </w:p>
        </w:tc>
      </w:tr>
    </w:tbl>
    <w:p>
      <w:r>
        <w:br w:type="page"/>
      </w:r>
    </w:p>
    <w:p>
      <w:pPr>
        <w:pStyle w:val="Heading1"/>
      </w:pPr>
      <w:r>
        <w:t>10. Herramientas de Desarrollo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Costo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Editor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Frontend (React/TypeScript)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IntelliJ IDEA Community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(Java/Spring Boot)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Windows Terminal / iTerm2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Comandos CLI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Control de versiones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Repositorio + PRs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Gestión de proyecto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Backlog + board Scrum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Postman / Thunder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Probar endpoints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Docker Desktop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PostgreSQL local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 xml:space="preserve"> Diseño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Figma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Wireframes y mockups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Comunicación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Discord / WhatsApp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 + equipo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Swagger 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Documentar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</w:tr>
    </w:tbl>
    <w:p>
      <w:r>
        <w:br w:type="page"/>
      </w:r>
    </w:p>
    <w:p>
      <w:pPr>
        <w:pStyle w:val="Heading1"/>
      </w:pPr>
      <w:r>
        <w:t>11. Hosting y Deploy (Gratis)</w:t>
      </w:r>
    </w:p>
    <w:p>
      <w:pPr>
        <w:pStyle w:val="Heading2"/>
      </w:pPr>
      <w:r>
        <w:t>11.1 Stack de hosting sin costos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Límites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Hobby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100GB bandwidth/mes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750 horas/mes, se duerme 15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500MB, 50K usuarios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Dominio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natureearth.vercel.app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Repos privados ilimitados</w:t>
            </w:r>
          </w:p>
        </w:tc>
      </w:tr>
    </w:tbl>
    <w:p>
      <w:pPr>
        <w:pStyle w:val="Heading2"/>
      </w:pPr>
      <w:r>
        <w:t>11.2 Configuración de Render</w:t>
      </w:r>
    </w:p>
    <w:p>
      <w:pPr>
        <w:pStyle w:val="ListNumber"/>
        <w:ind w:left="720"/>
      </w:pPr>
      <w:r>
        <w:t>Crear cuenta en render.com con GitHub.</w:t>
      </w:r>
    </w:p>
    <w:p>
      <w:pPr>
        <w:pStyle w:val="ListNumber"/>
        <w:ind w:left="720"/>
      </w:pPr>
      <w:r>
        <w:t>Conectar repositorio del backend.</w:t>
      </w:r>
    </w:p>
    <w:p>
      <w:pPr>
        <w:pStyle w:val="ListNumber"/>
        <w:ind w:left="720"/>
      </w:pPr>
      <w:r>
        <w:t>Configurar Build Command: mvn clean package</w:t>
      </w:r>
    </w:p>
    <w:p>
      <w:pPr>
        <w:pStyle w:val="ListNumber"/>
        <w:ind w:left="720"/>
      </w:pPr>
      <w:r>
        <w:t>Configurar Start Command: java -jar target/*.jar</w:t>
      </w:r>
    </w:p>
    <w:p>
      <w:pPr>
        <w:pStyle w:val="ListNumber"/>
        <w:ind w:left="720"/>
      </w:pPr>
      <w:r>
        <w:t>Agregar variables de entorno (DATABASE_URL, JWT_SECRET).</w:t>
      </w:r>
    </w:p>
    <w:p>
      <w:pPr>
        <w:pStyle w:val="ListNumber"/>
        <w:ind w:left="720"/>
      </w:pPr>
      <w:r>
        <w:t>Deploy automático.</w:t>
      </w:r>
    </w:p>
    <w:p>
      <w:pPr>
        <w:pStyle w:val="Heading2"/>
      </w:pPr>
      <w:r>
        <w:t>11.3 Configuración de Supabase</w:t>
      </w:r>
    </w:p>
    <w:p>
      <w:pPr>
        <w:pStyle w:val="ListNumber"/>
        <w:ind w:left="720"/>
      </w:pPr>
      <w:r>
        <w:t>Crear cuenta en supabase.com.</w:t>
      </w:r>
    </w:p>
    <w:p>
      <w:pPr>
        <w:pStyle w:val="ListNumber"/>
        <w:ind w:left="720"/>
      </w:pPr>
      <w:r>
        <w:t>Crear nuevo proyecto.</w:t>
      </w:r>
    </w:p>
    <w:p>
      <w:pPr>
        <w:pStyle w:val="ListNumber"/>
        <w:ind w:left="720"/>
      </w:pPr>
      <w:r>
        <w:t>Ir a Settings → Database → Connection string.</w:t>
      </w:r>
    </w:p>
    <w:p>
      <w:pPr>
        <w:pStyle w:val="ListNumber"/>
        <w:ind w:left="720"/>
      </w:pPr>
      <w:r>
        <w:t>Copiar URL y pegarla en Render.</w:t>
      </w:r>
    </w:p>
    <w:p>
      <w:pPr>
        <w:pStyle w:val="ListNumber"/>
        <w:ind w:left="720"/>
      </w:pPr>
      <w:r>
        <w:t>Crear tablas en SQL Editor.</w:t>
      </w:r>
    </w:p>
    <w:p>
      <w:r>
        <w:br w:type="page"/>
      </w:r>
    </w:p>
    <w:p>
      <w:pPr>
        <w:pStyle w:val="Heading1"/>
      </w:pPr>
      <w:r>
        <w:t>12. CI/CD y Automatización</w:t>
      </w:r>
    </w:p>
    <w:p>
      <w:pPr>
        <w:pStyle w:val="Heading2"/>
      </w:pPr>
      <w:r>
        <w:t>12.1 Pipeline de GitHub Actions</w:t>
      </w:r>
    </w:p>
    <w:p>
      <w:r>
        <w:t>name: CI/CD</w:t>
        <w:br/>
        <w:t>on:</w:t>
        <w:br/>
        <w:t xml:space="preserve">  push:</w:t>
        <w:br/>
        <w:t xml:space="preserve">    branches: [main, develop]</w:t>
        <w:br/>
        <w:t xml:space="preserve">  pull_request:</w:t>
        <w:br/>
        <w:t xml:space="preserve">    branches: [main]</w:t>
        <w:br/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Set up JDK 17</w:t>
        <w:br/>
        <w:t xml:space="preserve">        uses: actions/setup-java@v4</w:t>
        <w:br/>
        <w:t xml:space="preserve">        with:</w:t>
        <w:br/>
        <w:t xml:space="preserve">          java-version: '17'</w:t>
        <w:br/>
        <w:t xml:space="preserve">          distribution: 'temurin'</w:t>
        <w:br/>
        <w:t xml:space="preserve">      - name: Build with Maven</w:t>
        <w:br/>
        <w:t xml:space="preserve">        run: mvn clean package</w:t>
        <w:br/>
        <w:t xml:space="preserve">      - name: Run tests</w:t>
        <w:br/>
        <w:t xml:space="preserve">        run: mvn test</w:t>
      </w:r>
    </w:p>
    <w:p>
      <w:pPr>
        <w:pStyle w:val="Heading2"/>
      </w:pPr>
      <w:r>
        <w:t>12.2 Flujo de deploy</w:t>
      </w:r>
    </w:p>
    <w:p>
      <w:r>
        <w:t>Push a GitHub → GitHub Actions (lint + test)</w:t>
        <w:br/>
        <w:t xml:space="preserve">                          │</w:t>
        <w:br/>
        <w:t xml:space="preserve">                          ├── Feature branch → PR → Review → Merge</w:t>
        <w:br/>
        <w:t xml:space="preserve">                          │</w:t>
        <w:br/>
        <w:t xml:space="preserve">                          └── Main branch → Deploy automático</w:t>
        <w:br/>
        <w:t xml:space="preserve">                                          ├── Frontend → Vercel</w:t>
        <w:br/>
        <w:t xml:space="preserve">                                          └── Backend → Render</w:t>
      </w:r>
    </w:p>
    <w:p>
      <w:r>
        <w:br w:type="page"/>
      </w:r>
    </w:p>
    <w:p>
      <w:pPr>
        <w:pStyle w:val="Heading1"/>
      </w:pPr>
      <w:r>
        <w:t>13. Comunicación y Gestión del Equipo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Frecuencia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Discord / 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Comunicación diaria del equipo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Diaria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Issues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Reportar bugs y tareas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Cuando sea necesario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Gestión del backlog Scrum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Actualización continua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 Meet / Zoom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Ceremonias Scrum (visuales)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Según ceremonia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Documentación compartida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Cuando sea necesario</w:t>
            </w:r>
          </w:p>
        </w:tc>
      </w:tr>
    </w:tbl>
    <w:p>
      <w:pPr>
        <w:pStyle w:val="Heading2"/>
      </w:pPr>
      <w:r>
        <w:t>13.1 Ceremonias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Ceremonia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Frecuencia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Herramienta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Planning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Inicio del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Meet + GitHub Projects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Daily Standup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Todos los días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Discord / WhatsApp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Backlog Refinement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Mitad del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Meet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 del sprint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horas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Meet + Demo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Sprint Retrospective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Después del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hora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Meet</w:t>
            </w:r>
          </w:p>
        </w:tc>
      </w:tr>
    </w:tbl>
    <w:p>
      <w:r>
        <w:br w:type="page"/>
      </w:r>
    </w:p>
    <w:p>
      <w:pPr>
        <w:pStyle w:val="Heading1"/>
      </w:pPr>
      <w:r>
        <w:t>14. Monitoreo y Mantenimiento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Captura de errores en frontend y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Gratis (5K errores/mes)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Render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 del backend en producción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Vercel 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Métricas de tráfico del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Supabase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Monitoreo de la 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Métricas del repositorio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Gratis</w:t>
            </w:r>
          </w:p>
        </w:tc>
      </w:tr>
    </w:tbl>
    <w:p>
      <w:pPr>
        <w:pStyle w:val="Heading2"/>
      </w:pPr>
      <w:r>
        <w:t>14.1 Mantenimiento post-lanzamiento</w:t>
      </w:r>
    </w:p>
    <w:p>
      <w:pPr>
        <w:pStyle w:val="ListBullet"/>
        <w:ind w:left="720"/>
      </w:pPr>
      <w:r>
        <w:t>Actualizar dependencias mensualmente.</w:t>
      </w:r>
    </w:p>
    <w:p>
      <w:pPr>
        <w:pStyle w:val="ListBullet"/>
        <w:ind w:left="720"/>
      </w:pPr>
      <w:r>
        <w:t>Revisar logs de errores semanalmente.</w:t>
      </w:r>
    </w:p>
    <w:p>
      <w:pPr>
        <w:pStyle w:val="ListBullet"/>
        <w:ind w:left="720"/>
      </w:pPr>
      <w:r>
        <w:t>Optimizar consultas de BD según tráfico.</w:t>
      </w:r>
    </w:p>
    <w:p>
      <w:pPr>
        <w:pStyle w:val="ListBullet"/>
        <w:ind w:left="720"/>
      </w:pPr>
      <w:r>
        <w:t>Actualizar datos de iNaturalist (agente automático).</w:t>
      </w:r>
    </w:p>
    <w:p>
      <w:pPr>
        <w:pStyle w:val="ListBullet"/>
        <w:ind w:left="720"/>
      </w:pPr>
      <w:r>
        <w:t>Recibir feedback de usuarios y priorizar mejoras.</w:t>
      </w:r>
    </w:p>
    <w:p/>
    <w:p>
      <w:pPr>
        <w:jc w:val="center"/>
      </w:pPr>
      <w:r>
        <w:rPr>
          <w:i/>
          <w:color w:val="999999"/>
          <w:sz w:val="20"/>
        </w:rPr>
        <w:t>— Fin del documento de Stack Tecnológico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