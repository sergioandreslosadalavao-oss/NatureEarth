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5E20"/>
          <w:sz w:val="72"/>
        </w:rPr>
        <w:t>NATURE EARTH</w:t>
      </w:r>
    </w:p>
    <w:p>
      <w:pPr>
        <w:jc w:val="center"/>
      </w:pPr>
      <w:r>
        <w:rPr>
          <w:color w:val="333333"/>
          <w:sz w:val="36"/>
        </w:rPr>
        <w:t>Metodología de Desarrollo</w:t>
        <w:br/>
        <w:t>y Estructura de Roles</w:t>
      </w:r>
    </w:p>
    <w:p/>
    <w:p/>
    <w:p>
      <w:pPr>
        <w:jc w:val="center"/>
      </w:pPr>
      <w:r>
        <w:rPr>
          <w:color w:val="666666"/>
          <w:sz w:val="22"/>
        </w:rPr>
        <w:t>Versión 2.0 — 04/09/2026</w:t>
        <w:br/>
        <w:t>Institución: SENA</w:t>
        <w:br/>
        <w:t>Proyecto: Nature Earth</w:t>
        <w:br/>
        <w:t>Incluye: Tipos de usuario, chatbot, diseño web</w:t>
      </w:r>
    </w:p>
    <w:p>
      <w:r>
        <w:br w:type="page"/>
      </w:r>
    </w:p>
    <w:p>
      <w:pPr>
        <w:pStyle w:val="Heading1"/>
      </w:pPr>
      <w:r>
        <w:t>1. Metodología Seleccionada: Scrum</w:t>
      </w:r>
    </w:p>
    <w:p>
      <w:pPr>
        <w:pStyle w:val="Heading2"/>
      </w:pPr>
      <w:r>
        <w:t>1.1 Configuración del equipo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Aspecto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Configuración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Justificación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Tamaño del equipo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personas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Tamaño ideal para Scrum.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Duración del Sprint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semanas (15 días hábiles)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Tiempo extra para aprendizaje.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Sprint 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semanas de aprendizaje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Dominar fundamentos antes de desarrollar.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Velocity estimada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15-20 story points/sprint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Conservador para equipo nuevo.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Buffer de aprendizaje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~20% de cada sprint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Tiempo para tutoriales y práctica.</w:t>
            </w:r>
          </w:p>
        </w:tc>
      </w:tr>
    </w:tbl>
    <w:p>
      <w:pPr>
        <w:pStyle w:val="Heading2"/>
      </w:pPr>
      <w:r>
        <w:t>1.2 Ceremonias Scrum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Ceremonia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Frecuencia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Objetivo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Planning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Inicio del sprint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horas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Seleccionar historias, estimar, definir objetivo.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Daily Standup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Todos los días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Sincronización diaria del equipo.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Backlog Refinement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Mitad del sprint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1.5 horas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Refinar historias próximas.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Review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 del sprint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horas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Demo del incremento + feedback.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Retrospective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Después del Review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hora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Mejora continua del proceso.</w:t>
            </w:r>
          </w:p>
        </w:tc>
      </w:tr>
    </w:tbl>
    <w:p>
      <w:pPr>
        <w:pStyle w:val="Heading2"/>
      </w:pPr>
      <w:r>
        <w:t>1.3 Definition of Done</w:t>
      </w:r>
    </w:p>
    <w:p>
      <w:pPr>
        <w:pStyle w:val="ListNumber"/>
        <w:ind w:left="720"/>
      </w:pPr>
      <w:r>
        <w:t>Código escrito y funcionando.</w:t>
      </w:r>
    </w:p>
    <w:p>
      <w:pPr>
        <w:pStyle w:val="ListNumber"/>
        <w:ind w:left="720"/>
      </w:pPr>
      <w:r>
        <w:t>Code review aprobada por 1 integrante.</w:t>
      </w:r>
    </w:p>
    <w:p>
      <w:pPr>
        <w:pStyle w:val="ListNumber"/>
        <w:ind w:left="720"/>
      </w:pPr>
      <w:r>
        <w:t>Tests unitarios pasando.</w:t>
      </w:r>
    </w:p>
    <w:p>
      <w:pPr>
        <w:pStyle w:val="ListNumber"/>
        <w:ind w:left="720"/>
      </w:pPr>
      <w:r>
        <w:t>Funcionalidad verificada en staging.</w:t>
      </w:r>
    </w:p>
    <w:p>
      <w:pPr>
        <w:pStyle w:val="ListNumber"/>
        <w:ind w:left="720"/>
      </w:pPr>
      <w:r>
        <w:t>Documentación actualizada.</w:t>
      </w:r>
    </w:p>
    <w:p>
      <w:pPr>
        <w:pStyle w:val="ListNumber"/>
        <w:ind w:left="720"/>
      </w:pPr>
      <w:r>
        <w:t>Sin bugs de severidad alta.</w:t>
      </w:r>
    </w:p>
    <w:p>
      <w:pPr>
        <w:pStyle w:val="ListNumber"/>
        <w:ind w:left="720"/>
      </w:pPr>
      <w:r>
        <w:t>Aceptada por el PO.</w:t>
      </w:r>
    </w:p>
    <w:p>
      <w:pPr>
        <w:pStyle w:val="Heading1"/>
      </w:pPr>
      <w:r>
        <w:t>2. Estructura de Roles del Equipo</w:t>
      </w:r>
    </w:p>
    <w:p>
      <w:pPr>
        <w:pStyle w:val="Heading2"/>
      </w:pPr>
      <w:r>
        <w:t>2.1 Roles Scrum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Rol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Responsabilidades Scrum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Responsabilidades Técnicas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Product Owner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Sergio Andrés</w:t>
              <w:br/>
              <w:t>Losada Lavao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• Priorizar backlog</w:t>
              <w:br/>
              <w:t>• Definir criterios de aceptación</w:t>
              <w:br/>
              <w:t>• Representar al usuario</w:t>
              <w:br/>
              <w:t>• Aceptar entregas en Review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• Full Stack: apoya en FE y BE</w:t>
              <w:br/>
              <w:t>• Agente de recolección de datos</w:t>
              <w:br/>
              <w:t>• Integración FE ↔ BE</w:t>
              <w:br/>
              <w:t>• Sistema de usuarios y login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Scrum Master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Michael Steven</w:t>
              <w:br/>
              <w:t>Cardenas Ruiz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• Facilitar ceremonias</w:t>
              <w:br/>
              <w:t>• Remover impedimentos</w:t>
              <w:br/>
              <w:t>• Proteger al equipo</w:t>
              <w:br/>
              <w:t>• Asegurar cumplimiento del DoD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• Backend: API REST (Spring Boot)</w:t>
              <w:br/>
              <w:t>• Modelado de base de datos</w:t>
              <w:br/>
              <w:t>• Integración con iNaturalist</w:t>
              <w:br/>
              <w:t>• Documentación Swagger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Dev Team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José Ángel</w:t>
              <w:br/>
              <w:t>Mejía Pérez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• Estimar tareas</w:t>
              <w:br/>
              <w:t>• Desarrollar según DoD</w:t>
              <w:br/>
              <w:t>• Code review activo</w:t>
              <w:br/>
              <w:t>• Proponer mejoras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• Frontend: interfaz React</w:t>
              <w:br/>
              <w:t>• Globo 3D con Globe.gl</w:t>
              <w:br/>
              <w:t>• Chatbot asistente</w:t>
              <w:br/>
              <w:t>• Diseño UX y animaciones</w:t>
            </w:r>
          </w:p>
        </w:tc>
      </w:tr>
    </w:tbl>
    <w:p>
      <w:pPr>
        <w:pStyle w:val="Heading2"/>
      </w:pPr>
      <w:r>
        <w:t>2.2 Responsabilidades por功能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Funcionalidad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Apoyo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Globo 3D (Globe.gl)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José Ángel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Sergio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Chatbot asistente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José Ángel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Sergio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Login y tipos de usuario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Michael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REST (Spring Boot)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Michael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Sergio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 de datos (PostgreSQL)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Michael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Sergio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Agente de recolección de datos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Michael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Integración FE ↔ BE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Michael y José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Segmentación de usuarios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Michael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CI/CD y despliegue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Michael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Tests y documentación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Todos</w:t>
            </w:r>
          </w:p>
        </w:tc>
      </w:tr>
    </w:tbl>
    <w:p>
      <w:pPr>
        <w:pStyle w:val="Heading1"/>
      </w:pPr>
      <w:r>
        <w:t>3. Diseño de la Interfaz Web</w:t>
      </w:r>
    </w:p>
    <w:p>
      <w:pPr>
        <w:pStyle w:val="Heading2"/>
      </w:pPr>
      <w:r>
        <w:t>3.1 Layout principal</w:t>
      </w:r>
    </w:p>
    <w:p>
      <w:r>
        <w:t>La interfaz tiene 3 elementos principales:</w:t>
      </w:r>
    </w:p>
    <w:p>
      <w:r>
        <w:t>┌─────────────────────────────────────────────────────────────┐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│</w:t>
        <w:br/>
        <w:t>│  ┌──────────┐                           ┌──────────────┐   │</w:t>
        <w:br/>
        <w:t>│  │  LOGIN   │                           │   CHATBOT    │   │</w:t>
        <w:br/>
        <w:t>│  │ ┌──────┐ │                           │  ┌────────┐  │   │</w:t>
        <w:br/>
        <w:t>│  │ │Admin │ │                           │  │ 🤖     │  │   │</w:t>
        <w:br/>
        <w:t>│  │ │Común │ │                           │  │Asistente│  │   │</w:t>
        <w:br/>
        <w:t>│  │ │ ├Est.│ │                           │  │Consultas│  │   │</w:t>
        <w:br/>
        <w:t>│  │ │ ├Inv.│ │                           │  │Especies │  │   │</w:t>
        <w:br/>
        <w:t>│  │ │ └Cas.│ │                           │  │Ubicación│  │   │</w:t>
        <w:br/>
        <w:t>│  │ └──────┘ │                           │  └────────┘  │   │</w:t>
        <w:br/>
        <w:t>│  └──────────┘                           └──────────────┘   │</w:t>
        <w:br/>
        <w:t>│                                                             │</w:t>
        <w:br/>
        <w:t>│                    🌍 GLOBO TERRÁQUEO                       │</w:t>
        <w:br/>
        <w:t>│                    (vista principal)                         │</w:t>
        <w:br/>
        <w:t>│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3.2 Tipos de usuario del sistema</w:t>
      </w:r>
    </w:p>
    <w:p>
      <w:r>
        <w:t>USUARIOS</w:t>
        <w:br/>
        <w:t>├── Administrador</w:t>
        <w:br/>
        <w:t>│   └── Gestiona plataforma, usuarios, contenido</w:t>
        <w:br/>
        <w:t>└── Común</w:t>
        <w:br/>
        <w:t xml:space="preserve">    ├── Estudiante → uso académico</w:t>
        <w:br/>
        <w:t xml:space="preserve">    ├── Investigador → investigación científica</w:t>
        <w:br/>
        <w:t xml:space="preserve">    └── Casual → curiosidad e interés general</w:t>
      </w:r>
    </w:p>
    <w:p>
      <w:pPr>
        <w:pStyle w:val="Heading2"/>
      </w:pPr>
      <w:r>
        <w:t>3.3 Propósito de la segmentación</w:t>
      </w:r>
    </w:p>
    <w:p>
      <w:r>
        <w:t>La segmentación de usuarios permite:</w:t>
      </w:r>
    </w:p>
    <w:p>
      <w:pPr>
        <w:pStyle w:val="ListBullet"/>
        <w:ind w:left="720"/>
      </w:pPr>
      <w:r>
        <w:t>Recopilar data de comportamiento por perfil.</w:t>
      </w:r>
    </w:p>
    <w:p>
      <w:pPr>
        <w:pStyle w:val="ListBullet"/>
        <w:ind w:left="720"/>
      </w:pPr>
      <w:r>
        <w:t>Alimentar el algoritmo de recomendaciones.</w:t>
      </w:r>
    </w:p>
    <w:p>
      <w:pPr>
        <w:pStyle w:val="ListBullet"/>
        <w:ind w:left="720"/>
      </w:pPr>
      <w:r>
        <w:t>Mejorar el chatbot según patrones de consulta.</w:t>
      </w:r>
    </w:p>
    <w:p>
      <w:pPr>
        <w:pStyle w:val="ListBullet"/>
        <w:ind w:left="720"/>
      </w:pPr>
      <w:r>
        <w:t>Generar reportes de uso por tipo de usuario.</w:t>
      </w:r>
    </w:p>
    <w:p>
      <w:pPr>
        <w:pStyle w:val="Heading1"/>
      </w:pPr>
      <w:r>
        <w:t>4. Planificación por Sprints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Sprint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Semanas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1-3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Aprendizaje de Java, Spring Boot, React, Globe.gl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 (aprendizaje)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4-6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Globo 3D + Login con tipos de usuario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7-9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Filtrado por estado + Chatbot básico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10-12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Listado de especies + Chatbot con iNaturalist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13-15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Ficha de especie + Chatbot con sugerencias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16-18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Pulido: modo oscuro, i18n, segmentación de usuarios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19-21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Testing final + deploy + reportes de comportamiento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~12-15</w:t>
            </w:r>
          </w:p>
        </w:tc>
      </w:tr>
    </w:tbl>
    <w:p>
      <w:pPr>
        <w:pStyle w:val="Heading2"/>
      </w:pPr>
      <w:r>
        <w:t>4.1 Distribución de tareas por sprint</w:t>
      </w:r>
    </w:p>
    <w:p>
      <w:r>
        <w:t>Sprint 0 — Aprendizaje: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Actividades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Michael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Java, Spring Boot, JPA, PostgreSQL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José Ángel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React, TypeScript, Globe.gl, Tailwind CSS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Java básico, GitHub Projects, Docker, CI/CD</w:t>
            </w:r>
          </w:p>
        </w:tc>
      </w:tr>
    </w:tbl>
    <w:p>
      <w:r>
        <w:t>Sprint 1 — Globo + Login: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Tareas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Michael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Entity User + roles, endpoints de autenticación, Swagger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José Ángel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Globe.gl completo + componente Login + selector de tipo de usuario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Sistema de registro con tipos, integración FE ↔ BE, code review</w:t>
            </w:r>
          </w:p>
        </w:tc>
      </w:tr>
    </w:tbl>
    <w:p>
      <w:r>
        <w:t>Sprint 2 — Filtrado + Chatbot: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Tareas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Michael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Entity Subdivision + endpoints + integración iNaturalist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José Ángel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Panel de subdivisión + Chatbot básico (UI + respuestas simples)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Integración chatbot ↔ backend, tests, code review</w:t>
            </w:r>
          </w:p>
        </w:tc>
      </w:tr>
    </w:tbl>
    <w:p>
      <w:r>
        <w:t>Sprint 3 — Especies + Chatbot: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Tareas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Michael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Entity Species + endpoints paginados + integración iNaturalist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José Ángel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SpeciesList paginado + Chatbot con info de especies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Historial de chat, segmentación de usuarios, cache</w:t>
            </w:r>
          </w:p>
        </w:tc>
      </w:tr>
    </w:tbl>
    <w:p>
      <w:r>
        <w:t>Sprint 4 — Detalle + Chatbot: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Tareas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Michael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Endpoint detalle + entity Source + búsqueda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José Ángel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SpeciesDetail + Chatbot con sugerencias y ubicación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Tests E2E del flujo completo, code review</w:t>
            </w:r>
          </w:p>
        </w:tc>
      </w:tr>
    </w:tbl>
    <w:p>
      <w:r>
        <w:t>Sprint 5 — Pulido: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Tareas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Michael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Rate limiting, documentación API, optimización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José Ángel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Modo oscuro, i18n, responsividad, touch gestures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Accesibilidad WCAG, testing cross-browser, data de segmentación</w:t>
            </w:r>
          </w:p>
        </w:tc>
      </w:tr>
    </w:tbl>
    <w:p>
      <w:r>
        <w:t>Sprint 6 — Deploy: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Tareas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Michael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Fix bugs, monitoreo, documentación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José Ángel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Fix bugs, optimización, último test visual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Deploy producción, reportes de comportamiento, retrospectiva</w:t>
            </w:r>
          </w:p>
        </w:tc>
      </w:tr>
    </w:tbl>
    <w:p>
      <w:pPr>
        <w:pStyle w:val="Heading1"/>
      </w:pPr>
      <w:r>
        <w:t>5. Estrategia de Git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Rama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Propósito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Merge 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Producción.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develop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Integración.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feature/*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Features individuales.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develop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hotfix/*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Fixes urgentes.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 + develop</w:t>
            </w:r>
          </w:p>
        </w:tc>
      </w:tr>
    </w:tbl>
    <w:p>
      <w:pPr>
        <w:pStyle w:val="Heading1"/>
      </w:pPr>
      <w:r>
        <w:t>6. Herramientas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Categoría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Repositorio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Código + PRs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Gestión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Projects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Backlog + board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Comunicación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Discord / WhatsApp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Daily + comunicación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IDE 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IntelliJ IDEA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Java/Spring Boot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IDE 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VS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React/TypeScript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Docs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Swagger 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Endpoints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Actions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Build + deploy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Staging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Vercel + Railway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Pruebas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Compose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local</w:t>
            </w:r>
          </w:p>
        </w:tc>
      </w:tr>
    </w:tbl>
    <w:p/>
    <w:p>
      <w:pPr>
        <w:jc w:val="center"/>
      </w:pPr>
      <w:r>
        <w:rPr>
          <w:i/>
          <w:color w:val="999999"/>
          <w:sz w:val="20"/>
        </w:rPr>
        <w:t>— Fin del documento de Metodología v2.0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5E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