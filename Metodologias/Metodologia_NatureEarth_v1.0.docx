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Metodología de Desarrollo</w:t>
        <w:br/>
        <w:t>y Estructura de Roles</w:t>
      </w:r>
    </w:p>
    <w:p/>
    <w:p/>
    <w:p>
      <w:pPr>
        <w:jc w:val="center"/>
      </w:pPr>
      <w:r>
        <w:rPr>
          <w:color w:val="666666"/>
          <w:sz w:val="22"/>
        </w:rPr>
        <w:t>Versión 1.0 — 04/09/2026</w:t>
        <w:br/>
        <w:t>Institución: SENA</w:t>
        <w:br/>
        <w:t>Proyecto: Nature Earth</w:t>
      </w:r>
    </w:p>
    <w:p>
      <w:r>
        <w:br w:type="page"/>
      </w:r>
    </w:p>
    <w:p>
      <w:pPr>
        <w:pStyle w:val="Heading1"/>
      </w:pPr>
      <w:r>
        <w:t>1. Metodología Seleccionada: Scrum</w:t>
      </w:r>
    </w:p>
    <w:p>
      <w:pPr>
        <w:pStyle w:val="Heading2"/>
      </w:pPr>
      <w:r>
        <w:t>1.1 ¿Por qué Scrum?</w:t>
      </w:r>
    </w:p>
    <w:p>
      <w:pPr>
        <w:pStyle w:val="ListBullet"/>
        <w:ind w:left="720"/>
      </w:pPr>
      <w:r>
        <w:t>Permite entregar valor de forma incremental y continua.</w:t>
      </w:r>
    </w:p>
    <w:p>
      <w:pPr>
        <w:pStyle w:val="ListBullet"/>
        <w:ind w:left="720"/>
      </w:pPr>
      <w:r>
        <w:t>Se adapta a cambios en los requisitos durante el proyecto.</w:t>
      </w:r>
    </w:p>
    <w:p>
      <w:pPr>
        <w:pStyle w:val="ListBullet"/>
        <w:ind w:left="720"/>
      </w:pPr>
      <w:r>
        <w:t>Fomenta la comunicación constante entre el equipo.</w:t>
      </w:r>
    </w:p>
    <w:p>
      <w:pPr>
        <w:pStyle w:val="ListBullet"/>
        <w:ind w:left="720"/>
      </w:pPr>
      <w:r>
        <w:t>El equipo de 3 personas es el tamaño ideal para Scrum.</w:t>
      </w:r>
    </w:p>
    <w:p>
      <w:pPr>
        <w:pStyle w:val="ListBullet"/>
        <w:ind w:left="720"/>
      </w:pPr>
      <w:r>
        <w:t>Permite identificar problemas tempranamente en cada sprint.</w:t>
      </w:r>
    </w:p>
    <w:p>
      <w:pPr>
        <w:pStyle w:val="Heading2"/>
      </w:pPr>
      <w:r>
        <w:t>1.2 Principios de Scrum que aplicamos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Principio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Cómo lo aplicamos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Transparencia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el trabajo es visible para el equipo y stakeholders.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Board público (GitHub Projects), daily standups.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Inspección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producto se revisa al final de cada sprint.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Review con demo funcional.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Adaptación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ajusta el plan según los resultados.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Retrospective con acciones concretas.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Entrega incremental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 sprint produce un incremento funcional.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final de cada sprint hay algo que se puede mostrar.</w:t>
            </w:r>
          </w:p>
        </w:tc>
      </w:tr>
    </w:tbl>
    <w:p>
      <w:pPr>
        <w:pStyle w:val="Heading2"/>
      </w:pPr>
      <w:r>
        <w:t>1.3 Configuración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Tamaño del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personas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Tamaño ideal para Scrum: ágil y comunicativo.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Duración del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(15 días hábiles)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extra para aprendizaje (equipo nuevo en Java).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Dominar fundamentos antes de desarrollar.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Velocity estimada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15-20 story points/sprint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Conservador para equipo nuevo.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Buffer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~20% de cada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para tutoriales y práctica.</w:t>
            </w:r>
          </w:p>
        </w:tc>
      </w:tr>
    </w:tbl>
    <w:p>
      <w:pPr>
        <w:pStyle w:val="Heading2"/>
      </w:pPr>
      <w:r>
        <w:t>1.4 Ceremonias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Ceremonia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Quién participa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Inicio del sprint (Día 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Seleccionar historias del backlog, estimar tareas, definir objetivo del sprint.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Todos los días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¿Qué hice ayer? ¿Qué hago hoy? ¿Tengo impedimentos?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Backlog Refinement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Mitad del sprint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Refinar historias próximas, aclarar dudas, estimar.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 del sprint (último día)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Equipo + instructor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Demo del incremento, recoger feedback, aceptación.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Después del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hora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Solo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¿Qué salió bien? ¿Qué mejorar? Acciones concretas.</w:t>
            </w:r>
          </w:p>
        </w:tc>
      </w:tr>
    </w:tbl>
    <w:p>
      <w:pPr>
        <w:pStyle w:val="Heading2"/>
      </w:pPr>
      <w:r>
        <w:t>1.5 Artefactos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 Backlog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 priorizada de todo lo que se necesita hacer.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Owner (Sergio)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Backlog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 historias seleccionadas para el sprint actual.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el equipo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Incremento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producto funcional resultante del sprint.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el equipo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Definition of 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Criterios que todo trabajo debe cumplir para estar "terminado".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el equipo</w:t>
            </w:r>
          </w:p>
        </w:tc>
      </w:tr>
    </w:tbl>
    <w:p>
      <w:pPr>
        <w:pStyle w:val="Heading2"/>
      </w:pPr>
      <w:r>
        <w:t>1.6 Definition of Done (DoD)</w:t>
      </w:r>
    </w:p>
    <w:p>
      <w:r>
        <w:t>Una historia está "DONE" cuando CUMPLE todos estos criterios:</w:t>
      </w:r>
    </w:p>
    <w:p>
      <w:pPr>
        <w:pStyle w:val="ListNumber"/>
        <w:ind w:left="720"/>
      </w:pPr>
      <w:r>
        <w:t>Código escrito y funcionando en la rama feature.</w:t>
      </w:r>
    </w:p>
    <w:p>
      <w:pPr>
        <w:pStyle w:val="ListNumber"/>
        <w:ind w:left="720"/>
      </w:pPr>
      <w:r>
        <w:t>Code review aprobada por al menos 1 otro integrante.</w:t>
      </w:r>
    </w:p>
    <w:p>
      <w:pPr>
        <w:pStyle w:val="ListNumber"/>
        <w:ind w:left="720"/>
      </w:pPr>
      <w:r>
        <w:t>Tests unitarios pasando.</w:t>
      </w:r>
    </w:p>
    <w:p>
      <w:pPr>
        <w:pStyle w:val="ListNumber"/>
        <w:ind w:left="720"/>
      </w:pPr>
      <w:r>
        <w:t>Funcionalidad verificada en staging.</w:t>
      </w:r>
    </w:p>
    <w:p>
      <w:pPr>
        <w:pStyle w:val="ListNumber"/>
        <w:ind w:left="720"/>
      </w:pPr>
      <w:r>
        <w:t>Documentación actualizada.</w:t>
      </w:r>
    </w:p>
    <w:p>
      <w:pPr>
        <w:pStyle w:val="ListNumber"/>
        <w:ind w:left="720"/>
      </w:pPr>
      <w:r>
        <w:t>Sin bugs conocidos de severidad alta.</w:t>
      </w:r>
    </w:p>
    <w:p>
      <w:pPr>
        <w:pStyle w:val="ListNumber"/>
        <w:ind w:left="720"/>
      </w:pPr>
      <w:r>
        <w:t>Aceptada por el PO en la Sprint Review.</w:t>
      </w:r>
    </w:p>
    <w:p>
      <w:pPr>
        <w:pStyle w:val="Heading2"/>
      </w:pPr>
      <w:r>
        <w:t>1.7 Definition of Ready (DoR)</w:t>
      </w:r>
    </w:p>
    <w:p>
      <w:r>
        <w:t>Una historia está "READY" para entrar a un sprint cuando:</w:t>
      </w:r>
    </w:p>
    <w:p>
      <w:pPr>
        <w:pStyle w:val="ListBullet"/>
        <w:ind w:left="720"/>
      </w:pPr>
      <w:r>
        <w:t>Tiene criterios de aceptación claros.</w:t>
      </w:r>
    </w:p>
    <w:p>
      <w:pPr>
        <w:pStyle w:val="ListBullet"/>
        <w:ind w:left="720"/>
      </w:pPr>
      <w:r>
        <w:t>Está estimada en story points.</w:t>
      </w:r>
    </w:p>
    <w:p>
      <w:pPr>
        <w:pStyle w:val="ListBullet"/>
        <w:ind w:left="720"/>
      </w:pPr>
      <w:r>
        <w:t>El equipo la entiende sin ambigüedades.</w:t>
      </w:r>
    </w:p>
    <w:p>
      <w:pPr>
        <w:pStyle w:val="ListBullet"/>
        <w:ind w:left="720"/>
      </w:pPr>
      <w:r>
        <w:t>No depende de algo que aún no existe.</w:t>
      </w:r>
    </w:p>
    <w:p>
      <w:pPr>
        <w:pStyle w:val="Heading1"/>
      </w:pPr>
      <w:r>
        <w:t>2. Estructura de Roles</w:t>
      </w:r>
    </w:p>
    <w:p>
      <w:pPr>
        <w:pStyle w:val="Heading2"/>
      </w:pPr>
      <w:r>
        <w:t>2.1 Roles Scrum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 Scrum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Scrum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Técnicas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Owner (PO)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Sergio Andrés</w:t>
              <w:br/>
              <w:t>Losada Lavao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Priorizar el backlog de productos</w:t>
              <w:br/>
              <w:t>• Definir criterios de aceptación</w:t>
              <w:br/>
              <w:t>• Representar al usuario final</w:t>
              <w:br/>
              <w:t>• Aceptar o rechazar entregas en Sprint Review</w:t>
              <w:br/>
              <w:t>• Mantener elProduct Backlog ordenado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Full Stack: apoya en frontend y backend</w:t>
              <w:br/>
              <w:t>• Desarrollo del Agente de Recolección de Datos</w:t>
              <w:br/>
              <w:t>• Integración frontend ↔ backend</w:t>
              <w:br/>
              <w:t>• Tests de aceptación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Scrum Master (SM)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Michael Steven</w:t>
              <w:br/>
              <w:t>Cardenas Ruiz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Facilitar todas las ceremonias Scrum</w:t>
              <w:br/>
              <w:t>• Remover impedimentos del equipo</w:t>
              <w:br/>
              <w:t>• Proteger al equipo de distracciones externas</w:t>
              <w:br/>
              <w:t>• Asegurar que se cumpla el DoD</w:t>
              <w:br/>
              <w:t>• Fomentar la mejora continua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Backend: API REST con Java/Spring Boot</w:t>
              <w:br/>
              <w:t>• Modelado de base de datos (PostgreSQL)</w:t>
              <w:br/>
              <w:t>• Integración con API de iNaturalist</w:t>
              <w:br/>
              <w:t>• Documentación de endpoints (Swagger)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José Ángel</w:t>
              <w:br/>
              <w:t>Mejía Pérez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Estimar tareas del sprint</w:t>
              <w:br/>
              <w:t>• Desarrollar según Definition of Done</w:t>
              <w:br/>
              <w:t>• Participar activamente en code review</w:t>
              <w:br/>
              <w:t>• Proponer mejoras técnicas</w:t>
              <w:br/>
              <w:t>• Colaborar con el equipo en todas las tareas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Frontend: interfaz de usuario con React</w:t>
              <w:br/>
              <w:t>• Globo 3D interactivo con Globe.gl</w:t>
              <w:br/>
              <w:t>• Diseño UX y animaciones</w:t>
              <w:br/>
              <w:t>• Responsividad y modo oscuro</w:t>
            </w:r>
          </w:p>
        </w:tc>
      </w:tr>
    </w:tbl>
    <w:p>
      <w:pPr>
        <w:pStyle w:val="Heading2"/>
      </w:pPr>
      <w:r>
        <w:t>2.2 Responsabilidades por domain</w:t>
      </w:r>
    </w:p>
    <w:p>
      <w:r>
        <w:t>Aunque cada integrante tiene un rol principal, en un equipo de 3 personas TODOS son desarrolladores y pueden apoyarse mutuamente.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Responsable principal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Apoyo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REST (Spring Boot)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 (cuando Michael necesite)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 (PostgreSQL)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 (Globe.gl)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Interfaz de usuario (React)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Agente de recolección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Integración frontend ↔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 y José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y despliegue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 y 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</w:tr>
    </w:tbl>
    <w:p>
      <w:pPr>
        <w:pStyle w:val="Heading2"/>
      </w:pPr>
      <w:r>
        <w:t>2.3 Herramientas de comunicación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Comunicación diaria, dudas rápidas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del backlog, board Kanban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(Pull Requests)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 review, colaboración en código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 tarea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Reuniones por video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Ceremonias Scrum (Planning, Review, Retro)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 sprint</w:t>
            </w:r>
          </w:p>
        </w:tc>
      </w:tr>
    </w:tbl>
    <w:p>
      <w:pPr>
        <w:pStyle w:val="Heading1"/>
      </w:pPr>
      <w:r>
        <w:t>3. Planificación por Sprints</w:t>
      </w:r>
    </w:p>
    <w:p>
      <w:r>
        <w:t>El proyecto se divide en 7 sprints de 3 semanas cada uno, para un total de 21 semanas (~5.5 meses).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Semanas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Aprendizaje de Java, Spring Boot, React, Globe.gl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(aprendizaje)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3D interactivo + selección de países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Filtrado por estado/departamento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 de especies con paginación y filtros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Ficha de especie completa + búsqueda 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16-18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Pulido: modo oscuro, i18n, accesibilidad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19-21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 final + deploy a producción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~12-15</w:t>
            </w:r>
          </w:p>
        </w:tc>
      </w:tr>
    </w:tbl>
    <w:p>
      <w:pPr>
        <w:pStyle w:val="Heading2"/>
      </w:pPr>
      <w:r>
        <w:t>3.1 Distribución de tareas por sprint</w:t>
      </w:r>
    </w:p>
    <w:p>
      <w:r>
        <w:t>Sprint 0 — Aprendizaje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Actividades de aprendizaje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Sintaxis Java, POO en Java</w:t>
              <w:br/>
              <w:t>• Spring Boot: crear proyecto, endpoints REST, JPA</w:t>
              <w:br/>
              <w:t>• Conectar a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Refresher React + TypeScript</w:t>
              <w:br/>
              <w:t>• Globe.gl: documentación y prueba de concepto</w:t>
              <w:br/>
              <w:t>•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Fundamentos de Java (para entender el backend)</w:t>
              <w:br/>
              <w:t>• GitHub Projects para gestión</w:t>
              <w:br/>
              <w:t>• Docker Compose + CI/CD</w:t>
            </w:r>
          </w:p>
        </w:tc>
      </w:tr>
    </w:tbl>
    <w:p>
      <w:r>
        <w:t>Sprint 1 — Globo 3D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Country + repository + service + endpoints REST +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Globe.gl completo: textura, rotación, zoom, hover, selección de país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Integración FE ↔ BE, CORS, variables de entorno, code review, deploy staging</w:t>
            </w:r>
          </w:p>
        </w:tc>
      </w:tr>
    </w:tbl>
    <w:p>
      <w:r>
        <w:t>Sprint 2 — Filtrado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Subdivision + endpoints + integración GBIF + cache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de subdivisión, búsqueda en lista, resaltado en globo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Tests de integración, responsividad, code review, deploy staging</w:t>
            </w:r>
          </w:p>
        </w:tc>
      </w:tr>
    </w:tbl>
    <w:p>
      <w:r>
        <w:t>Sprint 3 — Especies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Species + endpoints paginados + integración iNaturalist + optimización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SpeciesList paginado, SpeciesCard, filtros, lazy loading de imágenes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Integración completa, tests de flujo, cache Redis, rendimiento</w:t>
            </w:r>
          </w:p>
        </w:tc>
      </w:tr>
    </w:tbl>
    <w:p>
      <w:r>
        <w:t>Sprint 4 — Detalle + Búsqueda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Endpoint de detalle, entity Source, búsqueda full-text, cache Redis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SpeciesDetail, galería de imágenes, mapa distribución, barra de búsqueda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Tests E2E del flujo completo, code review, deploy staging</w:t>
            </w:r>
          </w:p>
        </w:tc>
      </w:tr>
    </w:tbl>
    <w:p>
      <w:r>
        <w:t>Sprint 5 — Pulido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 limiting, documentación API final, optimización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Modo oscuro, i18n (ES/EN), responsividad completa, touch gestures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Auditoría accesibilidad WCAG, testing cross-browser, Lighthouse</w:t>
            </w:r>
          </w:p>
        </w:tc>
      </w:tr>
    </w:tbl>
    <w:p>
      <w:r>
        <w:t>Sprint 6 — Deploy (3 semanas):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optimización final, monitoreo, documentación técnica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optimización de bundle, último test visual, documentación componentes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Tests E2E finales, deploy producción, dominio, Sentry, retrospectiva final</w:t>
            </w:r>
          </w:p>
        </w:tc>
      </w:tr>
    </w:tbl>
    <w:p>
      <w:pPr>
        <w:pStyle w:val="Heading1"/>
      </w:pPr>
      <w:r>
        <w:t>4. Estrategia de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Merge 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Producción. Solo merge desde develop.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Integración. Todo se mergea aquí.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 individuales (ej: feature/globe-3d).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Fixes urgentes de producción.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+ develop</w:t>
            </w:r>
          </w:p>
        </w:tc>
      </w:tr>
    </w:tbl>
    <w:p>
      <w:r>
        <w:t>Flujo:</w:t>
      </w:r>
    </w:p>
    <w:p>
      <w:pPr>
        <w:pStyle w:val="ListNumber"/>
        <w:ind w:left="720"/>
      </w:pPr>
      <w:r>
        <w:t>Crear rama feature desde develop.</w:t>
      </w:r>
    </w:p>
    <w:p>
      <w:pPr>
        <w:pStyle w:val="ListNumber"/>
        <w:ind w:left="720"/>
      </w:pPr>
      <w:r>
        <w:t>Desarrollar y commitear.</w:t>
      </w:r>
    </w:p>
    <w:p>
      <w:pPr>
        <w:pStyle w:val="ListNumber"/>
        <w:ind w:left="720"/>
      </w:pPr>
      <w:r>
        <w:t>Abrir Pull Request (PR) contra develop.</w:t>
      </w:r>
    </w:p>
    <w:p>
      <w:pPr>
        <w:pStyle w:val="ListNumber"/>
        <w:ind w:left="720"/>
      </w:pPr>
      <w:r>
        <w:t>Code review por 1 integrante.</w:t>
      </w:r>
    </w:p>
    <w:p>
      <w:pPr>
        <w:pStyle w:val="ListNumber"/>
        <w:ind w:left="720"/>
      </w:pPr>
      <w:r>
        <w:t>Merge a develop → deploy automático a staging.</w:t>
      </w:r>
    </w:p>
    <w:p>
      <w:pPr>
        <w:pStyle w:val="ListNumber"/>
        <w:ind w:left="720"/>
      </w:pPr>
      <w:r>
        <w:t>Al final del sprint: develop → main → producción.</w:t>
      </w:r>
    </w:p>
    <w:p>
      <w:pPr>
        <w:pStyle w:val="Heading1"/>
      </w:pPr>
      <w:r>
        <w:t>5. Herramientas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fuente, code review (PRs)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Backlog, board, seguimiento de historias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standup, comunicación diaria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IntelliJ IDEA Community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Desarrollo Java/Spring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Desarrollo React/TypeScript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Documentación de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Lint, test, build, deploy automático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(FE) + Railway (BE)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 antes de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+ Lighthouse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Errores y rendimiento</w:t>
            </w:r>
          </w:p>
        </w:tc>
      </w:tr>
    </w:tbl>
    <w:p>
      <w:pPr>
        <w:pStyle w:val="Heading1"/>
      </w:pPr>
      <w:r>
        <w:t>6. Recomendaciones para el Equipo</w:t>
      </w:r>
    </w:p>
    <w:p>
      <w:pPr>
        <w:pStyle w:val="Heading2"/>
      </w:pPr>
      <w:r>
        <w:t>6.1 Para aprender Java/Spring Boot</w:t>
      </w:r>
    </w:p>
    <w:p>
      <w:pPr>
        <w:pStyle w:val="ListNumber"/>
        <w:ind w:left="720"/>
      </w:pPr>
      <w:r>
        <w:t>Empezar con Baeldung.com — tutoriales claros paso a paso.</w:t>
      </w:r>
    </w:p>
    <w:p>
      <w:pPr>
        <w:pStyle w:val="ListNumber"/>
        <w:ind w:left="720"/>
      </w:pPr>
      <w:r>
        <w:t>No intentar aprender TODO de Java. Enfocarse en: clases, anotaciones, Spring Boot, JPA.</w:t>
      </w:r>
    </w:p>
    <w:p>
      <w:pPr>
        <w:pStyle w:val="ListNumber"/>
        <w:ind w:left="720"/>
      </w:pPr>
      <w:r>
        <w:t>Hacer el "Spring Boot Getting Started" guide oficial el primer día.</w:t>
      </w:r>
    </w:p>
    <w:p>
      <w:pPr>
        <w:pStyle w:val="ListNumber"/>
        <w:ind w:left="720"/>
      </w:pPr>
      <w:r>
        <w:t>Practicar con ejemplos pequeños antes de código real.</w:t>
      </w:r>
    </w:p>
    <w:p>
      <w:pPr>
        <w:pStyle w:val="ListNumber"/>
        <w:ind w:left="720"/>
      </w:pPr>
      <w:r>
        <w:t>Si algo no funciona, preguntar al equipo antes de gastar 2 horas.</w:t>
      </w:r>
    </w:p>
    <w:p>
      <w:pPr>
        <w:pStyle w:val="Heading2"/>
      </w:pPr>
      <w:r>
        <w:t>6.2 Para trabajar en equipo</w:t>
      </w:r>
    </w:p>
    <w:p>
      <w:pPr>
        <w:pStyle w:val="ListNumber"/>
        <w:ind w:left="720"/>
      </w:pPr>
      <w:r>
        <w:t>Comunicarse todos los días en el standup.</w:t>
      </w:r>
    </w:p>
    <w:p>
      <w:pPr>
        <w:pStyle w:val="ListNumber"/>
        <w:ind w:left="720"/>
      </w:pPr>
      <w:r>
        <w:t>Hacer code review de todo — es la mejor forma de aprender.</w:t>
      </w:r>
    </w:p>
    <w:p>
      <w:pPr>
        <w:pStyle w:val="ListNumber"/>
        <w:ind w:left="720"/>
      </w:pPr>
      <w:r>
        <w:t>No hacer merge sin PR aprobado.</w:t>
      </w:r>
    </w:p>
    <w:p>
      <w:pPr>
        <w:pStyle w:val="ListNumber"/>
        <w:ind w:left="720"/>
      </w:pPr>
      <w:r>
        <w:t>Si un sprint se complica, hablarlo en la retrospectiva.</w:t>
      </w:r>
    </w:p>
    <w:p>
      <w:pPr>
        <w:pStyle w:val="ListNumber"/>
        <w:ind w:left="720"/>
      </w:pPr>
      <w:r>
        <w:t>Documentar lo que aprenden — el futuro yo se lo va a agradecer.</w:t>
      </w:r>
    </w:p>
    <w:p>
      <w:pPr>
        <w:pStyle w:val="Heading2"/>
      </w:pPr>
      <w:r>
        <w:t>6.3 Para no quemarse</w:t>
      </w:r>
    </w:p>
    <w:p>
      <w:pPr>
        <w:pStyle w:val="ListNumber"/>
        <w:ind w:left="720"/>
      </w:pPr>
      <w:r>
        <w:t>No trabajar más de 8 horas diarias de forma sostenida.</w:t>
      </w:r>
    </w:p>
    <w:p>
      <w:pPr>
        <w:pStyle w:val="ListNumber"/>
        <w:ind w:left="720"/>
      </w:pPr>
      <w:r>
        <w:t>Si están frustrados, tomar un descanso de 15 minutos.</w:t>
      </w:r>
    </w:p>
    <w:p>
      <w:pPr>
        <w:pStyle w:val="ListNumber"/>
        <w:ind w:left="720"/>
      </w:pPr>
      <w:r>
        <w:t>Celebrar cada sprint completado.</w:t>
      </w:r>
    </w:p>
    <w:p>
      <w:pPr>
        <w:pStyle w:val="ListNumber"/>
        <w:ind w:left="720"/>
      </w:pPr>
      <w:r>
        <w:t>Recordar: el objetivo es APRENDER y construir algo, no ser perfectos.</w:t>
      </w:r>
    </w:p>
    <w:p/>
    <w:p>
      <w:pPr>
        <w:jc w:val="center"/>
      </w:pPr>
      <w:r>
        <w:rPr>
          <w:i/>
          <w:color w:val="999999"/>
          <w:sz w:val="20"/>
        </w:rPr>
        <w:t>— Fin del documento de Metodología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