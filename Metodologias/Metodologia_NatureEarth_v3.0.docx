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Metodología de Desarrollo</w:t>
        <w:br/>
        <w:t>y Estructura de Roles</w:t>
      </w:r>
    </w:p>
    <w:p/>
    <w:p/>
    <w:p>
      <w:pPr>
        <w:jc w:val="center"/>
      </w:pPr>
      <w:r>
        <w:rPr>
          <w:color w:val="666666"/>
          <w:sz w:val="22"/>
        </w:rPr>
        <w:t>Versión 3.0 — 11/09/2026</w:t>
        <w:br/>
        <w:t>Institución: SENA</w:t>
        <w:br/>
        <w:t>Proyecto: Nature Earth</w:t>
        <w:br/>
        <w:t>Incluye: Modelo de suscripción, fuentes confiables, chatbot</w:t>
      </w:r>
    </w:p>
    <w:p>
      <w:r>
        <w:br w:type="page"/>
      </w:r>
    </w:p>
    <w:p>
      <w:pPr>
        <w:pStyle w:val="Heading1"/>
      </w:pPr>
      <w:r>
        <w:t>1. Metodología Seleccionada: Scrum</w:t>
      </w:r>
    </w:p>
    <w:p>
      <w:pPr>
        <w:pStyle w:val="Heading2"/>
      </w:pPr>
      <w:r>
        <w:t>1.1 Configuración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Configuración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Tamaño del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personas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Tamaño ideal para Scrum.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Duración del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semanas (15 días hábiles)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extra para aprendizaje.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semanas de aprendizaje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Dominar fundamentos antes de desarrollar.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Velocity estimada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15-20 story points/sprint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Conservador para equipo nuevo.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Buffer de aprendizaje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~20% de cada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para tutoriales y práctica.</w:t>
            </w:r>
          </w:p>
        </w:tc>
      </w:tr>
    </w:tbl>
    <w:p>
      <w:pPr>
        <w:pStyle w:val="Heading2"/>
      </w:pPr>
      <w:r>
        <w:t>1.2 Ceremonias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Ceremonia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Frecuencia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Inicio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Seleccionar historias, estimar, definir objetivo.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Daily Standup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 los días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Sincronización diaria del equipo.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Backlog Refinement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Mitad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Refinar historias próximas.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del incremento + feedback.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Después del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Mejora continua del proceso.</w:t>
            </w:r>
          </w:p>
        </w:tc>
      </w:tr>
    </w:tbl>
    <w:p>
      <w:pPr>
        <w:pStyle w:val="Heading2"/>
      </w:pPr>
      <w:r>
        <w:t>1.3 Definition of Done</w:t>
      </w:r>
    </w:p>
    <w:p>
      <w:pPr>
        <w:pStyle w:val="ListNumber"/>
        <w:ind w:left="720"/>
      </w:pPr>
      <w:r>
        <w:t>Código escrito y funcionando.</w:t>
      </w:r>
    </w:p>
    <w:p>
      <w:pPr>
        <w:pStyle w:val="ListNumber"/>
        <w:ind w:left="720"/>
      </w:pPr>
      <w:r>
        <w:t>Code review aprobada por 1 integrante.</w:t>
      </w:r>
    </w:p>
    <w:p>
      <w:pPr>
        <w:pStyle w:val="ListNumber"/>
        <w:ind w:left="720"/>
      </w:pPr>
      <w:r>
        <w:t>Tests unitarios pasando.</w:t>
      </w:r>
    </w:p>
    <w:p>
      <w:pPr>
        <w:pStyle w:val="ListNumber"/>
        <w:ind w:left="720"/>
      </w:pPr>
      <w:r>
        <w:t>Funcionalidad verificada en staging.</w:t>
      </w:r>
    </w:p>
    <w:p>
      <w:pPr>
        <w:pStyle w:val="ListNumber"/>
        <w:ind w:left="720"/>
      </w:pPr>
      <w:r>
        <w:t>Documentación actualizada.</w:t>
      </w:r>
    </w:p>
    <w:p>
      <w:pPr>
        <w:pStyle w:val="ListNumber"/>
        <w:ind w:left="720"/>
      </w:pPr>
      <w:r>
        <w:t>Sin bugs de severidad alta.</w:t>
      </w:r>
    </w:p>
    <w:p>
      <w:pPr>
        <w:pStyle w:val="ListNumber"/>
        <w:ind w:left="720"/>
      </w:pPr>
      <w:r>
        <w:t>Aceptada por el PO.</w:t>
      </w:r>
    </w:p>
    <w:p>
      <w:pPr>
        <w:pStyle w:val="Heading1"/>
      </w:pPr>
      <w:r>
        <w:t>2. Estructura de Roles del Equipo</w:t>
      </w:r>
    </w:p>
    <w:p>
      <w:pPr>
        <w:pStyle w:val="Heading2"/>
      </w:pPr>
      <w:r>
        <w:t>2.1 Roles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Scrum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Técnicas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Sergio Andrés</w:t>
              <w:br/>
              <w:t>Losada Lavao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Priorizar backlog</w:t>
              <w:br/>
              <w:t>• Definir criterios de aceptación</w:t>
              <w:br/>
              <w:t>• Representar al usuario</w:t>
              <w:br/>
              <w:t>• Aceptar entregas en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Full Stack: apoya en FE y BE</w:t>
              <w:br/>
              <w:t>• Agente de recolección de datos</w:t>
              <w:br/>
              <w:t>• Integración FE ↔ BE</w:t>
              <w:br/>
              <w:t>• Sistema de usuarios, planes y suscripciones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Scrum Master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Michael Steven</w:t>
              <w:br/>
              <w:t>Cardenas Ruiz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Facilitar ceremonias</w:t>
              <w:br/>
              <w:t>• Remover impedimentos</w:t>
              <w:br/>
              <w:t>• Proteger al equipo</w:t>
              <w:br/>
              <w:t>• Asegurar cumplimiento del DoD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Backend: API REST (Spring Boot)</w:t>
              <w:br/>
              <w:t>• Modelado de base de datos</w:t>
              <w:br/>
              <w:t>• Integración con APIs externas (iNaturalist, IUCN, NCBI)</w:t>
              <w:br/>
              <w:t>• Documentación Swagger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José Ángel</w:t>
              <w:br/>
              <w:t>Mejía Pérez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Estimar tareas</w:t>
              <w:br/>
              <w:t>• Desarrollar según DoD</w:t>
              <w:br/>
              <w:t>• Code review activo</w:t>
              <w:br/>
              <w:t>• Proponer mejoras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• Frontend: interfaz React</w:t>
              <w:br/>
              <w:t>• Globo 3D con Globe.gl</w:t>
              <w:br/>
              <w:t>• Chatbot asistente (solo planes con acceso)</w:t>
              <w:br/>
              <w:t>• Diseño UX y animaciones</w:t>
            </w:r>
          </w:p>
        </w:tc>
      </w:tr>
    </w:tbl>
    <w:p>
      <w:pPr>
        <w:pStyle w:val="Heading2"/>
      </w:pPr>
      <w:r>
        <w:t>2.2 Responsabilidades por funcionalidad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Apoyo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 3D (Globe.gl)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Chatbot asistente (por plan)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y registro (default Casual)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Modelo de suscripción (planes)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REST (Spring Boot)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 (PostgreSQL)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Agente de recolección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Integración con APIs externas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Segmentación de usuarios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y despliegue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Michael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 y 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</w:tr>
    </w:tbl>
    <w:p>
      <w:r>
        <w:br w:type="page"/>
      </w:r>
    </w:p>
    <w:p>
      <w:pPr>
        <w:pStyle w:val="Heading1"/>
      </w:pPr>
      <w:r>
        <w:t>3. Diseño de la Interfaz Web</w:t>
      </w:r>
    </w:p>
    <w:p>
      <w:pPr>
        <w:pStyle w:val="Heading2"/>
      </w:pPr>
      <w:r>
        <w:t>3.1 Layout principal</w:t>
      </w:r>
    </w:p>
    <w:p>
      <w:r>
        <w:t>La interfaz tiene 3 elementos principales:</w:t>
      </w:r>
    </w:p>
    <w:p>
      <w:pPr>
        <w:pStyle w:val="ListBullet"/>
        <w:ind w:left="720"/>
      </w:pPr>
      <w:r>
        <w:t>En la esquina superior izquierda se encuentra el sistema de login y registro. Cuando el usuario no ha iniciado sesión, se muestra un formulario de registro o login. Cuando el usuario ha iniciado sesión, se muestra su perfil con su nombre, plan actual y un botón para cerrar sesión.</w:t>
      </w:r>
    </w:p>
    <w:p>
      <w:pPr>
        <w:pStyle w:val="ListBullet"/>
        <w:ind w:left="720"/>
      </w:pPr>
      <w:r>
        <w:t>En el centro de la pantalla se encuentra el globo terráqueo 3D interactivo, el elemento principal de la interfaz.</w:t>
      </w:r>
    </w:p>
    <w:p>
      <w:pPr>
        <w:pStyle w:val="ListBullet"/>
        <w:ind w:left="720"/>
      </w:pPr>
      <w:r>
        <w:t>En la esquina inferior derecha se encuentra el chatbot asistente, visible únicamente para usuarios con plan Estudiante o Investigador.</w:t>
      </w:r>
    </w:p>
    <w:p>
      <w:pPr>
        <w:pStyle w:val="Heading2"/>
      </w:pPr>
      <w:r>
        <w:t>3.2 Tipos de usuario del sistema</w:t>
      </w:r>
    </w:p>
    <w:p>
      <w:r>
        <w:t>PLANES DE SUSCRIPCIÓN</w:t>
        <w:br/>
        <w:t>├── Casual (Gratis — registro por defecto)</w:t>
        <w:br/>
        <w:t>│   └── Info básica, sin chatbot</w:t>
        <w:br/>
        <w:t>├── Estudiante (Suscripción)</w:t>
        <w:br/>
        <w:t>│   └── Info intermedia + chatbot</w:t>
        <w:br/>
        <w:t>└── Investigador (Suscripción)</w:t>
        <w:br/>
        <w:t xml:space="preserve">    └── Info avanzada + chatbot + cuidados</w:t>
        <w:br/>
        <w:t>Administrador (Rol especial)</w:t>
        <w:br/>
        <w:t xml:space="preserve">    └── Gestiona plataforma, usuarios, planes, agente</w:t>
      </w:r>
    </w:p>
    <w:p>
      <w:pPr>
        <w:pStyle w:val="Heading2"/>
      </w:pPr>
      <w:r>
        <w:t>3.3 Propósito de la segmentación</w:t>
      </w:r>
    </w:p>
    <w:p>
      <w:r>
        <w:t>La segmentación de usuarios permite:</w:t>
      </w:r>
    </w:p>
    <w:p>
      <w:pPr>
        <w:pStyle w:val="ListBullet"/>
        <w:ind w:left="720"/>
      </w:pPr>
      <w:r>
        <w:t>Recopilar datos de comportamiento por perfil.</w:t>
      </w:r>
    </w:p>
    <w:p>
      <w:pPr>
        <w:pStyle w:val="ListBullet"/>
        <w:ind w:left="720"/>
      </w:pPr>
      <w:r>
        <w:t>Alimentar el algoritmo de recomendaciones.</w:t>
      </w:r>
    </w:p>
    <w:p>
      <w:pPr>
        <w:pStyle w:val="ListBullet"/>
        <w:ind w:left="720"/>
      </w:pPr>
      <w:r>
        <w:t>Mejorar el chatbot según patrones de consulta.</w:t>
      </w:r>
    </w:p>
    <w:p>
      <w:pPr>
        <w:pStyle w:val="ListBullet"/>
        <w:ind w:left="720"/>
      </w:pPr>
      <w:r>
        <w:t>Generar reportes de uso por tipo de usuario.</w:t>
      </w:r>
    </w:p>
    <w:p>
      <w:r>
        <w:br w:type="page"/>
      </w:r>
    </w:p>
    <w:p>
      <w:pPr>
        <w:pStyle w:val="Heading1"/>
      </w:pPr>
      <w:r>
        <w:t>4. Planificación por Sprints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Semanas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Aprendizaje de Java, Spring Boot, React, Globe.gl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(aprendizaje)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Globo 3D + Login/Registro (default Casual)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7-9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Filtrado por estado + Chatbot básico (por plan)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 de especies + Modelo de suscripción + Chatbot con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Ficha de especie por plan + Chatbot con sugerencias + Agente multi-fuente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16-18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Pulido: modo oscuro, i18n, segmentación de usuarios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19-21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Testing final + deploy + reportes de comportamiento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~12-15</w:t>
            </w:r>
          </w:p>
        </w:tc>
      </w:tr>
    </w:tbl>
    <w:p>
      <w:pPr>
        <w:pStyle w:val="Heading2"/>
      </w:pPr>
      <w:r>
        <w:t>4.1 Distribución de tareas por sprint</w:t>
      </w:r>
    </w:p>
    <w:p>
      <w:r>
        <w:t>Sprint 0 — Aprendizaje: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Actividades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Java, Spring Boot, JPA,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React, TypeScript, Globe.gl, Tailwind 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básico, GitHub Projects, Docker, CI/CD</w:t>
            </w:r>
          </w:p>
        </w:tc>
      </w:tr>
    </w:tbl>
    <w:p>
      <w:r>
        <w:t>Sprint 1 — Globo + Login: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User (plan default CASUAL) + endpoints de autenticación, Swagger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Globe.gl completo + componente Login/Registro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de registro, integración FE ↔ BE, code review</w:t>
            </w:r>
          </w:p>
        </w:tc>
      </w:tr>
    </w:tbl>
    <w:p>
      <w:r>
        <w:t>Sprint 2 — Filtrado + Chatbot: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Species + endpoints + integración iNaturalist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de filtros + Chatbot UI (visible solo para planes con acceso)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Integración chatbot ↔ backend, tests, code review</w:t>
            </w:r>
          </w:p>
        </w:tc>
      </w:tr>
    </w:tbl>
    <w:p>
      <w:r>
        <w:t>Sprint 3 — Especies + Suscripciones + Chatbot: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Entity Subscription + endpoints de suscripción + Entity Species con datos avanzados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SpeciesList paginado + Página de planes (PlanSelector) + Chatbot con info de especies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Verificación de plan en backend, integración IUСN, cache</w:t>
            </w:r>
          </w:p>
        </w:tc>
      </w:tr>
    </w:tbl>
    <w:p>
      <w:r>
        <w:t>Sprint 4 — Detalle + Chatbot + Agente multi-fuente: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Endpoint detalle por plan + Entity SpeciesSource + búsqueda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SpeciesDetail según plan + Chatbot con sugerencias y ubicación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Agente con NCBI + Semantic Scholar, Tests E2E del flujo completo</w:t>
            </w:r>
          </w:p>
        </w:tc>
      </w:tr>
    </w:tbl>
    <w:p>
      <w:r>
        <w:t>Sprint 5 — Pulido: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Rate limiting, documentación API, optimización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Modo oscuro, i18n, responsividad, touch gestures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Accesibilidad WCAG, testing cross-browser, data de segmentación</w:t>
            </w:r>
          </w:p>
        </w:tc>
      </w:tr>
    </w:tbl>
    <w:p>
      <w:r>
        <w:t>Sprint 6 — Deploy: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Michael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bugs, monitoreo, documentación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José Ángel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bugs, optimización, último test visual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Sergio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Deploy producción, reportes de comportamiento, retrospectiva</w:t>
            </w:r>
          </w:p>
        </w:tc>
      </w:tr>
    </w:tbl>
    <w:p>
      <w:r>
        <w:br w:type="page"/>
      </w:r>
    </w:p>
    <w:p>
      <w:pPr>
        <w:pStyle w:val="Heading1"/>
      </w:pPr>
      <w:r>
        <w:t>5. Estrategia de Git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Merge 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 individuales.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Fixes urgentes.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+ develop</w:t>
            </w:r>
          </w:p>
        </w:tc>
      </w:tr>
    </w:tbl>
    <w:p>
      <w:pPr>
        <w:pStyle w:val="Heading1"/>
      </w:pPr>
      <w:r>
        <w:t>6. Herramientas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+ PRs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 + 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Comunicación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+ comunicación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IntelliJ IDEA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Java/Spring Boot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React/TypeScript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+ deploy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+ Render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Pruebas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local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Fin del documento de Metodología v3.0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