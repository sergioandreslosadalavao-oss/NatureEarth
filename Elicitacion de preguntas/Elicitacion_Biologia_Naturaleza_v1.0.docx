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Entrevista de Requisitos</w:t>
        <w:br/>
        <w:t>Biología y Naturaleza</w:t>
      </w:r>
    </w:p>
    <w:p/>
    <w:p/>
    <w:p>
      <w:pPr>
        <w:jc w:val="center"/>
      </w:pPr>
      <w:r>
        <w:rPr>
          <w:color w:val="666666"/>
          <w:sz w:val="22"/>
        </w:rPr>
        <w:t>Versión 1.0 — 21/09/2026</w:t>
        <w:br/>
        <w:t>Institución: SENA</w:t>
        <w:br/>
        <w:t>Proyecto: Nature Earth</w:t>
      </w:r>
    </w:p>
    <w:p>
      <w:r>
        <w:br w:type="page"/>
      </w:r>
    </w:p>
    <w:p>
      <w:pPr>
        <w:pStyle w:val="Heading1"/>
      </w:pPr>
      <w:r>
        <w:t>Sobre esta entrevista</w:t>
      </w:r>
    </w:p>
    <w:p>
      <w:r>
        <w:t>Es una charla corta y tranquila (15-20 minutos). No hay respuestas correctas ni incorrectas: queremos tu opinión honesta para mejorar nuestro proyecto. Si alguna pregunta es rara o no la entendés, decínoslo sin problema.</w:t>
      </w:r>
    </w:p>
    <w:p>
      <w:pPr>
        <w:pStyle w:val="Heading2"/>
      </w:pPr>
      <w:r>
        <w:t>A quién le preguntamos</w:t>
      </w:r>
    </w:p>
    <w:p>
      <w:r>
        <w:t>Una persona del área académica relacionada con la naturaleza (biología aplicada, estudios ambientales o conservación). Nos va a contar cómo usa la información de animales y qué le gustaría tener en una página como la nuestra.</w:t>
      </w:r>
    </w:p>
    <w:p>
      <w:r>
        <w:br w:type="page"/>
      </w:r>
    </w:p>
    <w:p>
      <w:pPr>
        <w:pStyle w:val="Heading1"/>
      </w:pPr>
      <w:r>
        <w:t>Las preguntas</w:t>
      </w:r>
    </w:p>
    <w:p>
      <w:pPr>
        <w:pStyle w:val="Heading2"/>
      </w:pPr>
      <w:r>
        <w:t>Pregunta 1: Qué buscas de un animal</w:t>
      </w:r>
    </w:p>
    <w:p>
      <w:r>
        <w:t>Cuando querés saber sobre un animal (por ejemplo, el jaguar), ¿qué información buscas primero? ¿Qué es lo que más te interesa saber?</w:t>
      </w:r>
    </w:p>
    <w:p>
      <w:r>
        <w:rPr>
          <w:b/>
          <w:i/>
        </w:rPr>
        <w:t xml:space="preserve">Para tener en cuenta: </w:t>
      </w:r>
      <w:r>
        <w:t>Nos ayuda a saber qué es lo esencial que no puede faltar en nuestra página.</w:t>
      </w:r>
    </w:p>
    <w:p/>
    <w:p>
      <w:pPr>
        <w:pStyle w:val="Heading2"/>
      </w:pPr>
      <w:r>
        <w:t>Pregunta 2: Dónde buscas hoy</w:t>
      </w:r>
    </w:p>
    <w:p>
      <w:r>
        <w:t>Hoy en día, ¿dónde buscás información sobre animales? (Google, libros, redes, apps). ¿Qué te gusta de esos lugares y qué no te gusta?</w:t>
      </w:r>
    </w:p>
    <w:p>
      <w:r>
        <w:rPr>
          <w:b/>
          <w:i/>
        </w:rPr>
        <w:t xml:space="preserve">Para tener en cuenta: </w:t>
      </w:r>
      <w:r>
        <w:t>Queremos hacer algo mejor que lo que ya existe.</w:t>
      </w:r>
    </w:p>
    <w:p/>
    <w:p>
      <w:pPr>
        <w:pStyle w:val="Heading2"/>
      </w:pPr>
      <w:r>
        <w:t>Pregunta 3: Animales en un mapa</w:t>
      </w:r>
    </w:p>
    <w:p>
      <w:r>
        <w:t>¿Crees que sería útil ver los animales ubicados en un mapa del mundo? Por ejemplo, hacer clic en un punto y ver qué animal vive ahí. ¿Qué esperarías de esa experiencia?</w:t>
      </w:r>
    </w:p>
    <w:p>
      <w:r>
        <w:rPr>
          <w:b/>
          <w:i/>
        </w:rPr>
        <w:t xml:space="preserve">Para tener en cuenta: </w:t>
      </w:r>
      <w:r>
        <w:t>Esa es la idea principal de nuestra página y queremos validarla con alguien del área.</w:t>
      </w:r>
    </w:p>
    <w:p/>
    <w:p>
      <w:pPr>
        <w:pStyle w:val="Heading2"/>
      </w:pPr>
      <w:r>
        <w:t>Pregunta 4: Diferencias por persona</w:t>
      </w:r>
    </w:p>
    <w:p>
      <w:r>
        <w:t>Según tu experiencia, ¿qué información necesita un estudiante para hacer un trabajo? ¿Y qué necesita un investigador profesional? ¿Es muy diferente?</w:t>
      </w:r>
    </w:p>
    <w:p>
      <w:r>
        <w:rPr>
          <w:b/>
          <w:i/>
        </w:rPr>
        <w:t xml:space="preserve">Para tener en cuenta: </w:t>
      </w:r>
      <w:r>
        <w:t>Queremos definir cuánta información dar gratis y cuánta cobrar.</w:t>
      </w:r>
    </w:p>
    <w:p/>
    <w:p>
      <w:pPr>
        <w:pStyle w:val="Heading2"/>
      </w:pPr>
      <w:r>
        <w:t>Pregunta 5: En quién confiás</w:t>
      </w:r>
    </w:p>
    <w:p>
      <w:r>
        <w:t>¿En qué fuente de información sobre animales confiás más? (por ejemplo, páginas de universidades, iNaturalist, enciclopedias, libros). ¿Confiarías en la información que suben personas comunes con fotos?</w:t>
      </w:r>
    </w:p>
    <w:p>
      <w:r>
        <w:rPr>
          <w:b/>
          <w:i/>
        </w:rPr>
        <w:t xml:space="preserve">Para tener en cuenta: </w:t>
      </w:r>
      <w:r>
        <w:t>Queremos usar fuentes confiables y saber cuáles acepta la gente del área.</w:t>
      </w:r>
    </w:p>
    <w:p/>
    <w:p>
      <w:pPr>
        <w:pStyle w:val="Heading2"/>
      </w:pPr>
      <w:r>
        <w:t>Pregunta 6: Preguntar por chat</w:t>
      </w:r>
    </w:p>
    <w:p>
      <w:r>
        <w:t>¿Te parecería útil poder preguntarle a un asistente cosas como "¿qué felinos hay en Colombia?" y que te responda? ¿Qué preguntas harías vos?</w:t>
      </w:r>
    </w:p>
    <w:p>
      <w:r>
        <w:rPr>
          <w:b/>
          <w:i/>
        </w:rPr>
        <w:t xml:space="preserve">Para tener en cuenta: </w:t>
      </w:r>
      <w:r>
        <w:t>Es la función de nuestro chat, y queremos saber si de verdad le serviría a alguien del área.</w:t>
      </w:r>
    </w:p>
    <w:p/>
    <w:p>
      <w:pPr>
        <w:pStyle w:val="Heading2"/>
      </w:pPr>
      <w:r>
        <w:t>Pregunta 7: Cobrar por más información</w:t>
      </w:r>
    </w:p>
    <w:p>
      <w:r>
        <w:t>Nuestra idea es que la información básica sea gratis y que se pague (poco) por información más detallada, como datos científicos y guías de cuidados. ¿Qué opinás? ¿Qué pondrías vos en la parte gratis para que la gente no se vaya?</w:t>
      </w:r>
    </w:p>
    <w:p>
      <w:r>
        <w:rPr>
          <w:b/>
          <w:i/>
        </w:rPr>
        <w:t xml:space="preserve">Para tener en cuenta: </w:t>
      </w:r>
      <w:r>
        <w:t>No queremos que la gente se sienta estafada. Tu opinión nos orienta.</w:t>
      </w:r>
    </w:p>
    <w:p/>
    <w:p>
      <w:pPr>
        <w:pStyle w:val="Heading2"/>
      </w:pPr>
      <w:r>
        <w:t>Pregunta 8: Cuidados de animales</w:t>
      </w:r>
    </w:p>
    <w:p>
      <w:r>
        <w:t>¿Crees que sería valioso tener información de cómo cuidar un animal en peligro, o qué hacer si encontrás uno herido? ¿Quién crees que usaría eso?</w:t>
      </w:r>
    </w:p>
    <w:p>
      <w:r>
        <w:rPr>
          <w:b/>
          <w:i/>
        </w:rPr>
        <w:t xml:space="preserve">Para tener en cuenta: </w:t>
      </w:r>
      <w:r>
        <w:t>Estamos considerando agregarlo para el plan más completo.</w:t>
      </w:r>
    </w:p>
    <w:p/>
    <w:p>
      <w:pPr>
        <w:pStyle w:val="Heading2"/>
      </w:pPr>
      <w:r>
        <w:t>Al final de la charla</w:t>
      </w:r>
    </w:p>
    <w:p>
      <w:pPr>
        <w:pStyle w:val="ListBullet"/>
        <w:ind w:left="720"/>
      </w:pPr>
      <w:r>
        <w:t>¿Querés agregar algo que no te preguntamos?</w:t>
      </w:r>
    </w:p>
    <w:p>
      <w:pPr>
        <w:pStyle w:val="ListBullet"/>
        <w:ind w:left="720"/>
      </w:pPr>
      <w:r>
        <w:t>¿Hay algo de lo que hablamos que cambiarías hoy mismo?</w:t>
      </w:r>
    </w:p>
    <w:p>
      <w:pPr>
        <w:pStyle w:val="ListBullet"/>
        <w:ind w:left="720"/>
      </w:pPr>
      <w:r>
        <w:t>¿Te gustaría probar la página cuando esté lista?</w:t>
      </w:r>
    </w:p>
    <w:p/>
    <w:p>
      <w:pPr>
        <w:jc w:val="center"/>
      </w:pPr>
      <w:r>
        <w:rPr>
          <w:i/>
          <w:color w:val="999999"/>
          <w:sz w:val="20"/>
        </w:rPr>
        <w:t>— Fin de la entrevista de Biología y Naturaleza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