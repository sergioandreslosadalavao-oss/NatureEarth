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5E20"/>
          <w:sz w:val="72"/>
        </w:rPr>
        <w:t>NATURE EARTH</w:t>
      </w:r>
    </w:p>
    <w:p>
      <w:pPr>
        <w:jc w:val="center"/>
      </w:pPr>
      <w:r>
        <w:rPr>
          <w:color w:val="333333"/>
          <w:sz w:val="36"/>
        </w:rPr>
        <w:t>Entrevista de Requisitos</w:t>
        <w:br/>
        <w:t>Ingeniero de Software</w:t>
      </w:r>
    </w:p>
    <w:p/>
    <w:p/>
    <w:p>
      <w:pPr>
        <w:jc w:val="center"/>
      </w:pPr>
      <w:r>
        <w:rPr>
          <w:color w:val="666666"/>
          <w:sz w:val="22"/>
        </w:rPr>
        <w:t>Versión 1.0 — 21/09/2026</w:t>
        <w:br/>
        <w:t>Institución: SENA</w:t>
        <w:br/>
        <w:t>Proyecto: Nature Earth</w:t>
      </w:r>
    </w:p>
    <w:p>
      <w:r>
        <w:br w:type="page"/>
      </w:r>
    </w:p>
    <w:p>
      <w:pPr>
        <w:pStyle w:val="Heading1"/>
      </w:pPr>
      <w:r>
        <w:t>Sobre esta entrevista</w:t>
      </w:r>
    </w:p>
    <w:p>
      <w:r>
        <w:t>Es una charla corta y tranquila (15-20 minutos). No hay respuestas correctas ni incorrectas: queremos tu opinión honesta para mejorar nuestro proyecto. Si alguna pregunta es rara o no la entendés, decínoslo sin problema.</w:t>
      </w:r>
    </w:p>
    <w:p>
      <w:pPr>
        <w:pStyle w:val="Heading2"/>
      </w:pPr>
      <w:r>
        <w:t>A quién le preguntamos</w:t>
      </w:r>
    </w:p>
    <w:p>
      <w:r>
        <w:t>Un profesional de la ingeniería de software con experiencia en desarrollo de páginas web. Nos va a dar su opinión honesta sobre nuestra tecnología, nuestras decisiones y cómo mejorar el proyecto.</w:t>
      </w:r>
    </w:p>
    <w:p>
      <w:r>
        <w:br w:type="page"/>
      </w:r>
    </w:p>
    <w:p>
      <w:pPr>
        <w:pStyle w:val="Heading1"/>
      </w:pPr>
      <w:r>
        <w:t>Las preguntas</w:t>
      </w:r>
    </w:p>
    <w:p>
      <w:pPr>
        <w:pStyle w:val="Heading2"/>
      </w:pPr>
      <w:r>
        <w:t>Pregunta 1: Tu primera impresión</w:t>
      </w:r>
    </w:p>
    <w:p>
      <w:r>
        <w:t>Te mostramos la idea: una página con un globo 3D donde podés ver animales de todo el mundo, con un chat para preguntar y planes de pago para más información. ¿Qué te parece la idea en general? ¿Le darías uso?</w:t>
      </w:r>
    </w:p>
    <w:p>
      <w:r>
        <w:rPr>
          <w:b/>
          <w:i/>
        </w:rPr>
        <w:t xml:space="preserve">Para tener en cuenta: </w:t>
      </w:r>
      <w:r>
        <w:t>Queremos saber si a un ojo técnico la idea le parece atractiva y realista.</w:t>
      </w:r>
    </w:p>
    <w:p/>
    <w:p>
      <w:pPr>
        <w:pStyle w:val="Heading2"/>
      </w:pPr>
      <w:r>
        <w:t>Pregunta 2: Tecnologías y nuestro nivel</w:t>
      </w:r>
    </w:p>
    <w:p>
      <w:r>
        <w:t>Somos 3 personas aprendiendo a programar. Elegimos React para la página y Java con Spring Boot para el servidor. ¿Crees que está bien para empezar o nos recomendarías algo más fácil?</w:t>
      </w:r>
    </w:p>
    <w:p>
      <w:r>
        <w:rPr>
          <w:b/>
          <w:i/>
        </w:rPr>
        <w:t xml:space="preserve">Para tener en cuenta: </w:t>
      </w:r>
      <w:r>
        <w:t>No tenemos experiencia previa en Java. Tu opinión nos ayuda a decidir si seguimos o cambiamos.</w:t>
      </w:r>
    </w:p>
    <w:p/>
    <w:p>
      <w:pPr>
        <w:pStyle w:val="Heading2"/>
      </w:pPr>
      <w:r>
        <w:t>Pregunta 3: Cómo guardar los datos</w:t>
      </w:r>
    </w:p>
    <w:p>
      <w:r>
        <w:t>Vamos a guardar información de miles de especies (nombre, fotos, dónde viven, estado de conservación). ¿Cómo nos recomendarías organizar esa información para que la página no se ponga lenta?</w:t>
      </w:r>
    </w:p>
    <w:p>
      <w:r>
        <w:rPr>
          <w:b/>
          <w:i/>
        </w:rPr>
        <w:t xml:space="preserve">Para tener en cuenta: </w:t>
      </w:r>
      <w:r>
        <w:t>Queremos validar si nuestra idea de usar PostgreSQL es razonable.</w:t>
      </w:r>
    </w:p>
    <w:p/>
    <w:p>
      <w:pPr>
        <w:pStyle w:val="Heading2"/>
      </w:pPr>
      <w:r>
        <w:t>Pregunta 4: El globo 3D</w:t>
      </w:r>
    </w:p>
    <w:p>
      <w:r>
        <w:t>Queremos un globo 3D donde se vean puntos con los animales. ¿Qué tan difícil es? ¿Por dónde empezarías para no frustrarnos?</w:t>
      </w:r>
    </w:p>
    <w:p>
      <w:r>
        <w:rPr>
          <w:b/>
          <w:i/>
        </w:rPr>
        <w:t xml:space="preserve">Para tener en cuenta: </w:t>
      </w:r>
      <w:r>
        <w:t>Es la parte más llamativa de nuestra página y también la que más miedo nos da.</w:t>
      </w:r>
    </w:p>
    <w:p/>
    <w:p>
      <w:pPr>
        <w:pStyle w:val="Heading2"/>
      </w:pPr>
      <w:r>
        <w:t>Pregunta 5: Costo cero</w:t>
      </w:r>
    </w:p>
    <w:p>
      <w:r>
        <w:t>No tenemos plata para pagar servidores. Encontramos opciones gratis (Vercel, Render, Supabase) para publicar la página. ¿Es realista que funcione bien siendo gratis? ¿Qué límites deberíamos cuidar?</w:t>
      </w:r>
    </w:p>
    <w:p>
      <w:r>
        <w:rPr>
          <w:b/>
          <w:i/>
        </w:rPr>
        <w:t xml:space="preserve">Para tener en cuenta: </w:t>
      </w:r>
      <w:r>
        <w:t>Necesitamos que el proyecto salga sin gastar un peso.</w:t>
      </w:r>
    </w:p>
    <w:p/>
    <w:p>
      <w:pPr>
        <w:pStyle w:val="Heading2"/>
      </w:pPr>
      <w:r>
        <w:t>Pregunta 6: Cobrar por planes</w:t>
      </w:r>
    </w:p>
    <w:p>
      <w:r>
        <w:t>La idea es que lo básico sea gratis y se pague por información más detallada (Estudiante e Investigador). ¿Cómo se hace eso en la práctica sin que sea un dolor de cabeza? ¿Sabés si hay formas simples de cobrar en Colombia?</w:t>
      </w:r>
    </w:p>
    <w:p>
      <w:r>
        <w:rPr>
          <w:b/>
          <w:i/>
        </w:rPr>
        <w:t xml:space="preserve">Para tener en cuenta: </w:t>
      </w:r>
      <w:r>
        <w:t>Es la parte del negocio y no sabemos por dónde agarrarla.</w:t>
      </w:r>
    </w:p>
    <w:p/>
    <w:p>
      <w:pPr>
        <w:pStyle w:val="Heading2"/>
      </w:pPr>
      <w:r>
        <w:t>Pregunta 7: Errores de principiantes</w:t>
      </w:r>
    </w:p>
    <w:p>
      <w:r>
        <w:t>Con tu experiencia, ¿cuáles son los errores más comunes que cometen los equipos que recién empiezan un proyecto así? ¿Qué harías vos para evitarlos?</w:t>
      </w:r>
    </w:p>
    <w:p>
      <w:r>
        <w:rPr>
          <w:b/>
          <w:i/>
        </w:rPr>
        <w:t xml:space="preserve">Para tener en cuenta: </w:t>
      </w:r>
      <w:r>
        <w:t>Aprendemos más de los errores ajenos que de los nuestros.</w:t>
      </w:r>
    </w:p>
    <w:p/>
    <w:p>
      <w:pPr>
        <w:pStyle w:val="Heading2"/>
      </w:pPr>
      <w:r>
        <w:t>Pregunta 8: Cómo saber si gusta</w:t>
      </w:r>
    </w:p>
    <w:p>
      <w:r>
        <w:t>¿Cómo nos damos cuenta de si la página le gusta a la gente? ¿Hay forma simple de ver cuántas personas entran y qué hacen sin ser expertos en estadística?</w:t>
      </w:r>
    </w:p>
    <w:p>
      <w:r>
        <w:rPr>
          <w:b/>
          <w:i/>
        </w:rPr>
        <w:t xml:space="preserve">Para tener en cuenta: </w:t>
      </w:r>
      <w:r>
        <w:t>Queremos medir si el proyecto sirve, pero no sabemos por dónde empezar.</w:t>
      </w:r>
    </w:p>
    <w:p/>
    <w:p>
      <w:pPr>
        <w:pStyle w:val="Heading2"/>
      </w:pPr>
      <w:r>
        <w:t>Al final de la charla</w:t>
      </w:r>
    </w:p>
    <w:p>
      <w:pPr>
        <w:pStyle w:val="ListBullet"/>
        <w:ind w:left="720"/>
      </w:pPr>
      <w:r>
        <w:t>¿Querés agregar algo que no te preguntamos?</w:t>
      </w:r>
    </w:p>
    <w:p>
      <w:pPr>
        <w:pStyle w:val="ListBullet"/>
        <w:ind w:left="720"/>
      </w:pPr>
      <w:r>
        <w:t>¿Hay algo de lo que hablamos que cambiarías hoy mismo?</w:t>
      </w:r>
    </w:p>
    <w:p>
      <w:pPr>
        <w:pStyle w:val="ListBullet"/>
        <w:ind w:left="720"/>
      </w:pPr>
      <w:r>
        <w:t>¿Te gustaría probar la página cuando esté lista?</w:t>
      </w:r>
    </w:p>
    <w:p/>
    <w:p>
      <w:pPr>
        <w:jc w:val="center"/>
      </w:pPr>
      <w:r>
        <w:rPr>
          <w:i/>
          <w:color w:val="999999"/>
          <w:sz w:val="20"/>
        </w:rPr>
        <w:t>— Fin de la entrevista de Ingeniero de Software v1.0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5E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